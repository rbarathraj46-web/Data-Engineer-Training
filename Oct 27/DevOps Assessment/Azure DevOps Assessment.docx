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1F7D0" w14:textId="77777777" w:rsidR="001C0FD8" w:rsidRDefault="00000000" w:rsidP="00BD1298">
      <w:pPr>
        <w:pStyle w:val="Heading1"/>
        <w:spacing w:before="0"/>
        <w:jc w:val="center"/>
        <w:rPr>
          <w:color w:val="auto"/>
          <w:sz w:val="40"/>
          <w:szCs w:val="40"/>
        </w:rPr>
      </w:pPr>
      <w:r w:rsidRPr="00024E12">
        <w:rPr>
          <w:color w:val="auto"/>
          <w:sz w:val="40"/>
          <w:szCs w:val="40"/>
        </w:rPr>
        <w:t>Azure DevOps Theoretical Assessment</w:t>
      </w:r>
    </w:p>
    <w:p w14:paraId="6DA06723" w14:textId="77777777" w:rsidR="00CE4578" w:rsidRPr="00CE4578" w:rsidRDefault="00CE4578" w:rsidP="00CE4578"/>
    <w:p w14:paraId="268CB8E9" w14:textId="3DA19B9B" w:rsidR="001C0FD8" w:rsidRPr="00CE4578" w:rsidRDefault="00000000" w:rsidP="00BD1298">
      <w:pPr>
        <w:ind w:left="-567" w:right="-510"/>
        <w:rPr>
          <w:sz w:val="28"/>
          <w:szCs w:val="28"/>
        </w:rPr>
      </w:pPr>
      <w:r w:rsidRPr="00CE4578">
        <w:rPr>
          <w:b/>
          <w:bCs/>
          <w:sz w:val="28"/>
          <w:szCs w:val="28"/>
        </w:rPr>
        <w:t>Project</w:t>
      </w:r>
      <w:r w:rsidR="00CE4578" w:rsidRPr="00CE4578">
        <w:rPr>
          <w:b/>
          <w:bCs/>
          <w:sz w:val="28"/>
          <w:szCs w:val="28"/>
        </w:rPr>
        <w:t xml:space="preserve"> </w:t>
      </w:r>
      <w:r w:rsidRPr="00CE4578">
        <w:rPr>
          <w:b/>
          <w:bCs/>
          <w:sz w:val="28"/>
          <w:szCs w:val="28"/>
        </w:rPr>
        <w:t>:</w:t>
      </w:r>
      <w:r w:rsidRPr="00CE4578">
        <w:rPr>
          <w:sz w:val="28"/>
          <w:szCs w:val="28"/>
        </w:rPr>
        <w:t xml:space="preserve"> TeamPulse – Project Management Dashboard</w:t>
      </w:r>
    </w:p>
    <w:p w14:paraId="7F9E8E05" w14:textId="77777777" w:rsidR="001C0FD8" w:rsidRPr="004631E5" w:rsidRDefault="00000000" w:rsidP="00BD1298">
      <w:pPr>
        <w:pStyle w:val="Heading2"/>
        <w:ind w:left="-567" w:right="-510"/>
        <w:rPr>
          <w:color w:val="auto"/>
          <w:sz w:val="28"/>
          <w:szCs w:val="28"/>
        </w:rPr>
      </w:pPr>
      <w:r w:rsidRPr="004631E5">
        <w:rPr>
          <w:color w:val="auto"/>
          <w:sz w:val="28"/>
          <w:szCs w:val="28"/>
        </w:rPr>
        <w:t>Epic</w:t>
      </w:r>
    </w:p>
    <w:p w14:paraId="00BB4BAF" w14:textId="77777777" w:rsidR="001C0FD8" w:rsidRPr="004631E5" w:rsidRDefault="00000000" w:rsidP="00BD1298">
      <w:pPr>
        <w:ind w:left="-567" w:right="-510"/>
        <w:rPr>
          <w:sz w:val="24"/>
          <w:szCs w:val="24"/>
        </w:rPr>
      </w:pPr>
      <w:r w:rsidRPr="004631E5">
        <w:rPr>
          <w:sz w:val="24"/>
          <w:szCs w:val="24"/>
        </w:rPr>
        <w:t>TeamPulse – Project Management Dashboard</w:t>
      </w:r>
    </w:p>
    <w:p w14:paraId="2C532169" w14:textId="77777777" w:rsidR="001C0FD8" w:rsidRDefault="00000000" w:rsidP="00BD1298">
      <w:pPr>
        <w:ind w:left="-567" w:right="-510"/>
        <w:rPr>
          <w:sz w:val="24"/>
          <w:szCs w:val="24"/>
        </w:rPr>
      </w:pPr>
      <w:r w:rsidRPr="004631E5">
        <w:rPr>
          <w:sz w:val="24"/>
          <w:szCs w:val="24"/>
        </w:rPr>
        <w:t>TeamPulse is a comprehensive web-based project management dashboard designed to help teams improve productivity, track milestones, and enhance collaboration. The platform provides modules for user authentication, analytics visualization, sprint tracking, and internal communication — offering complete transparency and efficiency across all project phases.</w:t>
      </w:r>
    </w:p>
    <w:p w14:paraId="3E61A17A" w14:textId="0C79B1DE" w:rsidR="00FA2E6E" w:rsidRPr="009F1153" w:rsidRDefault="009F1153" w:rsidP="00424011">
      <w:pPr>
        <w:ind w:left="-567" w:right="-510"/>
        <w:jc w:val="center"/>
        <w:rPr>
          <w:sz w:val="24"/>
          <w:szCs w:val="24"/>
          <w:lang w:val="en-IN"/>
        </w:rPr>
      </w:pPr>
      <w:r w:rsidRPr="009F1153">
        <w:rPr>
          <w:sz w:val="24"/>
          <w:szCs w:val="24"/>
          <w:lang w:val="en-IN"/>
        </w:rPr>
        <w:drawing>
          <wp:inline distT="0" distB="0" distL="0" distR="0" wp14:anchorId="67F5C6E0" wp14:editId="30A88655">
            <wp:extent cx="3590925" cy="2019064"/>
            <wp:effectExtent l="0" t="0" r="0" b="635"/>
            <wp:docPr id="51628285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2855"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5294" cy="2032766"/>
                    </a:xfrm>
                    <a:prstGeom prst="rect">
                      <a:avLst/>
                    </a:prstGeom>
                    <a:noFill/>
                    <a:ln>
                      <a:noFill/>
                    </a:ln>
                  </pic:spPr>
                </pic:pic>
              </a:graphicData>
            </a:graphic>
          </wp:inline>
        </w:drawing>
      </w:r>
    </w:p>
    <w:p w14:paraId="0DA7C80B" w14:textId="77777777" w:rsidR="00A57FCF" w:rsidRPr="004631E5" w:rsidRDefault="00A57FCF" w:rsidP="00BD1298">
      <w:pPr>
        <w:ind w:left="-567" w:right="-510"/>
        <w:rPr>
          <w:sz w:val="24"/>
          <w:szCs w:val="24"/>
        </w:rPr>
      </w:pPr>
    </w:p>
    <w:p w14:paraId="0C3592C3" w14:textId="5B7D7A64" w:rsidR="001C0FD8" w:rsidRPr="004631E5" w:rsidRDefault="00000000" w:rsidP="00BD1298">
      <w:pPr>
        <w:pStyle w:val="Heading2"/>
        <w:ind w:left="-567" w:right="-510"/>
        <w:rPr>
          <w:color w:val="auto"/>
          <w:sz w:val="28"/>
          <w:szCs w:val="28"/>
        </w:rPr>
      </w:pPr>
      <w:r w:rsidRPr="004631E5">
        <w:rPr>
          <w:color w:val="auto"/>
          <w:sz w:val="28"/>
          <w:szCs w:val="28"/>
        </w:rPr>
        <w:t>Feature</w:t>
      </w:r>
      <w:r w:rsidR="00BB5A6C">
        <w:rPr>
          <w:color w:val="auto"/>
          <w:sz w:val="28"/>
          <w:szCs w:val="28"/>
        </w:rPr>
        <w:t xml:space="preserve"> 1 </w:t>
      </w:r>
      <w:r w:rsidRPr="004631E5">
        <w:rPr>
          <w:color w:val="auto"/>
          <w:sz w:val="28"/>
          <w:szCs w:val="28"/>
        </w:rPr>
        <w:t>: User Authentication &amp; Role Management</w:t>
      </w:r>
    </w:p>
    <w:p w14:paraId="7E4C0B1B" w14:textId="77777777" w:rsidR="001C0FD8" w:rsidRPr="004631E5" w:rsidRDefault="00000000" w:rsidP="00BD1298">
      <w:pPr>
        <w:pStyle w:val="Heading3"/>
        <w:ind w:left="-567" w:right="-510"/>
        <w:rPr>
          <w:color w:val="auto"/>
          <w:sz w:val="24"/>
          <w:szCs w:val="24"/>
        </w:rPr>
      </w:pPr>
      <w:r w:rsidRPr="004631E5">
        <w:rPr>
          <w:color w:val="auto"/>
          <w:sz w:val="24"/>
          <w:szCs w:val="24"/>
        </w:rPr>
        <w:t>Feature Description</w:t>
      </w:r>
    </w:p>
    <w:p w14:paraId="4652FF36" w14:textId="77777777" w:rsidR="001C0FD8" w:rsidRDefault="00000000" w:rsidP="00BD1298">
      <w:pPr>
        <w:ind w:left="-567" w:right="-510"/>
        <w:rPr>
          <w:sz w:val="24"/>
          <w:szCs w:val="24"/>
        </w:rPr>
      </w:pPr>
      <w:r w:rsidRPr="004631E5">
        <w:rPr>
          <w:sz w:val="24"/>
          <w:szCs w:val="24"/>
        </w:rPr>
        <w:t>This feature ensures secure access control to the TeamPulse application. It includes modules for user registration, login, and role assignment to guarantee that only authorized users can view or modify data. The feature also defines user-level permissions and authentication workflows.</w:t>
      </w:r>
    </w:p>
    <w:p w14:paraId="6D559781" w14:textId="725573AD" w:rsidR="002A5B11" w:rsidRPr="002A5B11" w:rsidRDefault="002A5B11" w:rsidP="002A5B11">
      <w:pPr>
        <w:ind w:left="-567" w:right="-510"/>
        <w:jc w:val="center"/>
        <w:rPr>
          <w:sz w:val="24"/>
          <w:szCs w:val="24"/>
          <w:lang w:val="en-IN"/>
        </w:rPr>
      </w:pPr>
      <w:r w:rsidRPr="002A5B11">
        <w:rPr>
          <w:sz w:val="24"/>
          <w:szCs w:val="24"/>
          <w:lang w:val="en-IN"/>
        </w:rPr>
        <w:lastRenderedPageBreak/>
        <w:drawing>
          <wp:inline distT="0" distB="0" distL="0" distR="0" wp14:anchorId="2018AA9A" wp14:editId="4546B444">
            <wp:extent cx="3489704" cy="1962150"/>
            <wp:effectExtent l="0" t="0" r="0" b="0"/>
            <wp:docPr id="4481836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3669" name="Picture 4"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7669" cy="1977874"/>
                    </a:xfrm>
                    <a:prstGeom prst="rect">
                      <a:avLst/>
                    </a:prstGeom>
                    <a:noFill/>
                    <a:ln>
                      <a:noFill/>
                    </a:ln>
                  </pic:spPr>
                </pic:pic>
              </a:graphicData>
            </a:graphic>
          </wp:inline>
        </w:drawing>
      </w:r>
    </w:p>
    <w:p w14:paraId="375648FD" w14:textId="77777777" w:rsidR="002A5B11" w:rsidRPr="004631E5" w:rsidRDefault="002A5B11" w:rsidP="00BD1298">
      <w:pPr>
        <w:ind w:left="-567" w:right="-510"/>
        <w:rPr>
          <w:sz w:val="24"/>
          <w:szCs w:val="24"/>
        </w:rPr>
      </w:pPr>
    </w:p>
    <w:p w14:paraId="7915882A" w14:textId="77777777" w:rsidR="001C0FD8" w:rsidRPr="004631E5" w:rsidRDefault="00000000" w:rsidP="00BD1298">
      <w:pPr>
        <w:pStyle w:val="Heading3"/>
        <w:ind w:left="-567" w:right="-510"/>
        <w:rPr>
          <w:color w:val="auto"/>
          <w:sz w:val="24"/>
          <w:szCs w:val="24"/>
        </w:rPr>
      </w:pPr>
      <w:r w:rsidRPr="004631E5">
        <w:rPr>
          <w:color w:val="auto"/>
          <w:sz w:val="24"/>
          <w:szCs w:val="24"/>
        </w:rPr>
        <w:t>User Story 1.1 - Admin Account Management</w:t>
      </w:r>
    </w:p>
    <w:p w14:paraId="4A15B363" w14:textId="77777777" w:rsidR="001C0FD8" w:rsidRDefault="00000000" w:rsidP="00BD1298">
      <w:pPr>
        <w:ind w:left="-567" w:right="-510"/>
        <w:rPr>
          <w:sz w:val="24"/>
          <w:szCs w:val="24"/>
        </w:rPr>
      </w:pPr>
      <w:r w:rsidRPr="004631E5">
        <w:rPr>
          <w:sz w:val="24"/>
          <w:szCs w:val="24"/>
        </w:rPr>
        <w:t>As an Admin, I want to create and manage user accounts so that I can control who has access to the TeamPulse dashboard and ensure that each user has the right permissions.</w:t>
      </w:r>
    </w:p>
    <w:p w14:paraId="1462D50A" w14:textId="7904D032" w:rsidR="00410A9D" w:rsidRPr="00410A9D" w:rsidRDefault="00410A9D" w:rsidP="00410A9D">
      <w:pPr>
        <w:ind w:left="-567" w:right="-510"/>
        <w:jc w:val="center"/>
        <w:rPr>
          <w:sz w:val="24"/>
          <w:szCs w:val="24"/>
          <w:lang w:val="en-IN"/>
        </w:rPr>
      </w:pPr>
      <w:r w:rsidRPr="00410A9D">
        <w:rPr>
          <w:sz w:val="24"/>
          <w:szCs w:val="24"/>
          <w:lang w:val="en-IN"/>
        </w:rPr>
        <w:drawing>
          <wp:inline distT="0" distB="0" distL="0" distR="0" wp14:anchorId="507ADC50" wp14:editId="702D3A95">
            <wp:extent cx="3476625" cy="1954797"/>
            <wp:effectExtent l="0" t="0" r="0" b="7620"/>
            <wp:docPr id="152940907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9071" name="Picture 1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4816" cy="1965025"/>
                    </a:xfrm>
                    <a:prstGeom prst="rect">
                      <a:avLst/>
                    </a:prstGeom>
                    <a:noFill/>
                    <a:ln>
                      <a:noFill/>
                    </a:ln>
                  </pic:spPr>
                </pic:pic>
              </a:graphicData>
            </a:graphic>
          </wp:inline>
        </w:drawing>
      </w:r>
    </w:p>
    <w:p w14:paraId="4E7134ED" w14:textId="77777777" w:rsidR="00410A9D" w:rsidRPr="004631E5" w:rsidRDefault="00410A9D" w:rsidP="00BD1298">
      <w:pPr>
        <w:ind w:left="-567" w:right="-510"/>
        <w:rPr>
          <w:sz w:val="24"/>
          <w:szCs w:val="24"/>
        </w:rPr>
      </w:pPr>
    </w:p>
    <w:p w14:paraId="3D8FA7D2"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4B25E85F" w14:textId="77777777" w:rsidR="001C0FD8" w:rsidRPr="004631E5" w:rsidRDefault="00000000" w:rsidP="00BD1298">
      <w:pPr>
        <w:ind w:left="-567" w:right="-510"/>
        <w:rPr>
          <w:sz w:val="24"/>
          <w:szCs w:val="24"/>
        </w:rPr>
      </w:pPr>
      <w:r w:rsidRPr="004631E5">
        <w:rPr>
          <w:sz w:val="24"/>
          <w:szCs w:val="24"/>
        </w:rPr>
        <w:t>- Define User Roles and Permissions: Identify all user types and access levels.</w:t>
      </w:r>
      <w:r w:rsidRPr="004631E5">
        <w:rPr>
          <w:sz w:val="24"/>
          <w:szCs w:val="24"/>
        </w:rPr>
        <w:br/>
        <w:t>- Create Database Schema for Users and Roles: Logical schema for user credentials.</w:t>
      </w:r>
      <w:r w:rsidRPr="004631E5">
        <w:rPr>
          <w:sz w:val="24"/>
          <w:szCs w:val="24"/>
        </w:rPr>
        <w:br/>
        <w:t>- Design UI for Adding and Editing Users: Mock UI for management.</w:t>
      </w:r>
    </w:p>
    <w:p w14:paraId="0850707D" w14:textId="77777777" w:rsidR="001C0FD8" w:rsidRPr="004631E5" w:rsidRDefault="00000000" w:rsidP="00BD1298">
      <w:pPr>
        <w:pStyle w:val="Heading3"/>
        <w:ind w:left="-567" w:right="-510"/>
        <w:rPr>
          <w:color w:val="auto"/>
          <w:sz w:val="24"/>
          <w:szCs w:val="24"/>
        </w:rPr>
      </w:pPr>
      <w:r w:rsidRPr="004631E5">
        <w:rPr>
          <w:color w:val="auto"/>
          <w:sz w:val="24"/>
          <w:szCs w:val="24"/>
        </w:rPr>
        <w:t>User Story 1.2 - Role Assignment Control</w:t>
      </w:r>
    </w:p>
    <w:p w14:paraId="10F81513" w14:textId="77777777" w:rsidR="001C0FD8" w:rsidRDefault="00000000" w:rsidP="00BD1298">
      <w:pPr>
        <w:ind w:left="-567" w:right="-510"/>
        <w:rPr>
          <w:sz w:val="24"/>
          <w:szCs w:val="24"/>
        </w:rPr>
      </w:pPr>
      <w:r w:rsidRPr="004631E5">
        <w:rPr>
          <w:sz w:val="24"/>
          <w:szCs w:val="24"/>
        </w:rPr>
        <w:t>As a Manager, I want to assign specific roles to my team members so that access to data and features is appropriately limited.</w:t>
      </w:r>
    </w:p>
    <w:p w14:paraId="7558ADBC" w14:textId="33AACF10" w:rsidR="00C73D53" w:rsidRPr="00C73D53" w:rsidRDefault="00C73D53" w:rsidP="00C73D53">
      <w:pPr>
        <w:ind w:left="-567" w:right="-510"/>
        <w:jc w:val="center"/>
        <w:rPr>
          <w:sz w:val="24"/>
          <w:szCs w:val="24"/>
          <w:lang w:val="en-IN"/>
        </w:rPr>
      </w:pPr>
      <w:r w:rsidRPr="00C73D53">
        <w:rPr>
          <w:sz w:val="24"/>
          <w:szCs w:val="24"/>
          <w:lang w:val="en-IN"/>
        </w:rPr>
        <w:lastRenderedPageBreak/>
        <w:drawing>
          <wp:inline distT="0" distB="0" distL="0" distR="0" wp14:anchorId="1951E206" wp14:editId="496AC0E9">
            <wp:extent cx="3638550" cy="2045842"/>
            <wp:effectExtent l="0" t="0" r="0" b="0"/>
            <wp:docPr id="151432045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0455" name="Picture 14"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2676" cy="2065030"/>
                    </a:xfrm>
                    <a:prstGeom prst="rect">
                      <a:avLst/>
                    </a:prstGeom>
                    <a:noFill/>
                    <a:ln>
                      <a:noFill/>
                    </a:ln>
                  </pic:spPr>
                </pic:pic>
              </a:graphicData>
            </a:graphic>
          </wp:inline>
        </w:drawing>
      </w:r>
    </w:p>
    <w:p w14:paraId="7A948095" w14:textId="77777777" w:rsidR="00C73D53" w:rsidRPr="004631E5" w:rsidRDefault="00C73D53" w:rsidP="00BD1298">
      <w:pPr>
        <w:ind w:left="-567" w:right="-510"/>
        <w:rPr>
          <w:sz w:val="24"/>
          <w:szCs w:val="24"/>
        </w:rPr>
      </w:pPr>
    </w:p>
    <w:p w14:paraId="184D2D15"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63C7346D" w14:textId="77777777" w:rsidR="001C0FD8" w:rsidRPr="004631E5" w:rsidRDefault="00000000" w:rsidP="00BD1298">
      <w:pPr>
        <w:ind w:left="-567" w:right="-510"/>
        <w:rPr>
          <w:sz w:val="24"/>
          <w:szCs w:val="24"/>
        </w:rPr>
      </w:pPr>
      <w:r w:rsidRPr="004631E5">
        <w:rPr>
          <w:sz w:val="24"/>
          <w:szCs w:val="24"/>
        </w:rPr>
        <w:t>- Map User IDs to Specific Roles.</w:t>
      </w:r>
      <w:r w:rsidRPr="004631E5">
        <w:rPr>
          <w:sz w:val="24"/>
          <w:szCs w:val="24"/>
        </w:rPr>
        <w:br/>
        <w:t>- Implement Role Selection Dropdown.</w:t>
      </w:r>
      <w:r w:rsidRPr="004631E5">
        <w:rPr>
          <w:sz w:val="24"/>
          <w:szCs w:val="24"/>
        </w:rPr>
        <w:br/>
        <w:t>- Validate Role Updates.</w:t>
      </w:r>
    </w:p>
    <w:p w14:paraId="6C332378" w14:textId="77777777" w:rsidR="001C0FD8" w:rsidRPr="004631E5" w:rsidRDefault="00000000" w:rsidP="00BD1298">
      <w:pPr>
        <w:pStyle w:val="Heading3"/>
        <w:ind w:left="-567" w:right="-510"/>
        <w:rPr>
          <w:color w:val="auto"/>
          <w:sz w:val="24"/>
          <w:szCs w:val="24"/>
        </w:rPr>
      </w:pPr>
      <w:r w:rsidRPr="004631E5">
        <w:rPr>
          <w:color w:val="auto"/>
          <w:sz w:val="24"/>
          <w:szCs w:val="24"/>
        </w:rPr>
        <w:t>User Story 1.3 - User Login Authentication</w:t>
      </w:r>
    </w:p>
    <w:p w14:paraId="00E4A5B0" w14:textId="77777777" w:rsidR="001C0FD8" w:rsidRDefault="00000000" w:rsidP="00BD1298">
      <w:pPr>
        <w:ind w:left="-567" w:right="-510"/>
        <w:rPr>
          <w:sz w:val="24"/>
          <w:szCs w:val="24"/>
        </w:rPr>
      </w:pPr>
      <w:r w:rsidRPr="004631E5">
        <w:rPr>
          <w:sz w:val="24"/>
          <w:szCs w:val="24"/>
        </w:rPr>
        <w:t>As a User, I want to log in securely using my credentials so that I can access my assigned tasks and project details.</w:t>
      </w:r>
    </w:p>
    <w:p w14:paraId="1887EE29" w14:textId="4E394009" w:rsidR="008A0542" w:rsidRPr="008A0542" w:rsidRDefault="008A0542" w:rsidP="008A0542">
      <w:pPr>
        <w:ind w:left="-567" w:right="-510"/>
        <w:jc w:val="center"/>
        <w:rPr>
          <w:sz w:val="24"/>
          <w:szCs w:val="24"/>
          <w:lang w:val="en-IN"/>
        </w:rPr>
      </w:pPr>
      <w:r w:rsidRPr="008A0542">
        <w:rPr>
          <w:sz w:val="24"/>
          <w:szCs w:val="24"/>
          <w:lang w:val="en-IN"/>
        </w:rPr>
        <w:drawing>
          <wp:inline distT="0" distB="0" distL="0" distR="0" wp14:anchorId="4CA95DFF" wp14:editId="209DABEA">
            <wp:extent cx="3667125" cy="2061909"/>
            <wp:effectExtent l="0" t="0" r="0" b="0"/>
            <wp:docPr id="33446244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2449" name="Picture 1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0397" cy="2069371"/>
                    </a:xfrm>
                    <a:prstGeom prst="rect">
                      <a:avLst/>
                    </a:prstGeom>
                    <a:noFill/>
                    <a:ln>
                      <a:noFill/>
                    </a:ln>
                  </pic:spPr>
                </pic:pic>
              </a:graphicData>
            </a:graphic>
          </wp:inline>
        </w:drawing>
      </w:r>
    </w:p>
    <w:p w14:paraId="7E17374A" w14:textId="77777777" w:rsidR="008A0542" w:rsidRPr="004631E5" w:rsidRDefault="008A0542" w:rsidP="00BD1298">
      <w:pPr>
        <w:ind w:left="-567" w:right="-510"/>
        <w:rPr>
          <w:sz w:val="24"/>
          <w:szCs w:val="24"/>
        </w:rPr>
      </w:pPr>
    </w:p>
    <w:p w14:paraId="5EB50469"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6177282E" w14:textId="77777777" w:rsidR="001C0FD8" w:rsidRPr="004631E5" w:rsidRDefault="00000000" w:rsidP="00BD1298">
      <w:pPr>
        <w:ind w:left="-567" w:right="-510"/>
        <w:rPr>
          <w:sz w:val="24"/>
          <w:szCs w:val="24"/>
        </w:rPr>
      </w:pPr>
      <w:r w:rsidRPr="004631E5">
        <w:rPr>
          <w:sz w:val="24"/>
          <w:szCs w:val="24"/>
        </w:rPr>
        <w:t>- Design Login and Registration Page.</w:t>
      </w:r>
      <w:r w:rsidRPr="004631E5">
        <w:rPr>
          <w:sz w:val="24"/>
          <w:szCs w:val="24"/>
        </w:rPr>
        <w:br/>
        <w:t>- Integrate Theoretical Authentication Logic.</w:t>
      </w:r>
      <w:r w:rsidRPr="004631E5">
        <w:rPr>
          <w:sz w:val="24"/>
          <w:szCs w:val="24"/>
        </w:rPr>
        <w:br/>
        <w:t>- Document Password Reset Flow.</w:t>
      </w:r>
    </w:p>
    <w:p w14:paraId="334D5191" w14:textId="1FC008FA" w:rsidR="001C0FD8" w:rsidRPr="004631E5" w:rsidRDefault="00000000" w:rsidP="00BD1298">
      <w:pPr>
        <w:pStyle w:val="Heading2"/>
        <w:ind w:left="-567" w:right="-510"/>
        <w:rPr>
          <w:color w:val="auto"/>
          <w:sz w:val="28"/>
          <w:szCs w:val="28"/>
        </w:rPr>
      </w:pPr>
      <w:r w:rsidRPr="004631E5">
        <w:rPr>
          <w:color w:val="auto"/>
          <w:sz w:val="28"/>
          <w:szCs w:val="28"/>
        </w:rPr>
        <w:lastRenderedPageBreak/>
        <w:t>Feature</w:t>
      </w:r>
      <w:r w:rsidR="00BB5A6C">
        <w:rPr>
          <w:color w:val="auto"/>
          <w:sz w:val="28"/>
          <w:szCs w:val="28"/>
        </w:rPr>
        <w:t xml:space="preserve"> 2 </w:t>
      </w:r>
      <w:r w:rsidRPr="004631E5">
        <w:rPr>
          <w:color w:val="auto"/>
          <w:sz w:val="28"/>
          <w:szCs w:val="28"/>
        </w:rPr>
        <w:t>: Dashboard Analytics &amp; KPIs</w:t>
      </w:r>
    </w:p>
    <w:p w14:paraId="383EEDE2" w14:textId="77777777" w:rsidR="001C0FD8" w:rsidRPr="004631E5" w:rsidRDefault="00000000" w:rsidP="00BD1298">
      <w:pPr>
        <w:pStyle w:val="Heading3"/>
        <w:ind w:left="-567" w:right="-510"/>
        <w:rPr>
          <w:color w:val="auto"/>
          <w:sz w:val="24"/>
          <w:szCs w:val="24"/>
        </w:rPr>
      </w:pPr>
      <w:r w:rsidRPr="004631E5">
        <w:rPr>
          <w:color w:val="auto"/>
          <w:sz w:val="24"/>
          <w:szCs w:val="24"/>
        </w:rPr>
        <w:t>Feature Description</w:t>
      </w:r>
    </w:p>
    <w:p w14:paraId="6138D882" w14:textId="77777777" w:rsidR="001C0FD8" w:rsidRDefault="00000000" w:rsidP="00BD1298">
      <w:pPr>
        <w:ind w:left="-567" w:right="-510"/>
        <w:rPr>
          <w:sz w:val="24"/>
          <w:szCs w:val="24"/>
        </w:rPr>
      </w:pPr>
      <w:r w:rsidRPr="004631E5">
        <w:rPr>
          <w:sz w:val="24"/>
          <w:szCs w:val="24"/>
        </w:rPr>
        <w:t>Provides analytical visualization of project progress and team productivity. Consolidates metrics such as sprint velocity and task completion rate for better decision-making.</w:t>
      </w:r>
    </w:p>
    <w:p w14:paraId="65053C67" w14:textId="685622AA" w:rsidR="001C407D" w:rsidRPr="001C407D" w:rsidRDefault="001C407D" w:rsidP="001C407D">
      <w:pPr>
        <w:ind w:left="-567" w:right="-510"/>
        <w:jc w:val="center"/>
        <w:rPr>
          <w:sz w:val="24"/>
          <w:szCs w:val="24"/>
          <w:lang w:val="en-IN"/>
        </w:rPr>
      </w:pPr>
      <w:r w:rsidRPr="001C407D">
        <w:rPr>
          <w:sz w:val="24"/>
          <w:szCs w:val="24"/>
          <w:lang w:val="en-IN"/>
        </w:rPr>
        <w:drawing>
          <wp:inline distT="0" distB="0" distL="0" distR="0" wp14:anchorId="1601FAF5" wp14:editId="18EB167E">
            <wp:extent cx="3848100" cy="2163664"/>
            <wp:effectExtent l="0" t="0" r="0" b="8255"/>
            <wp:docPr id="144713291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2912" name="Picture 6"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2041" cy="2188371"/>
                    </a:xfrm>
                    <a:prstGeom prst="rect">
                      <a:avLst/>
                    </a:prstGeom>
                    <a:noFill/>
                    <a:ln>
                      <a:noFill/>
                    </a:ln>
                  </pic:spPr>
                </pic:pic>
              </a:graphicData>
            </a:graphic>
          </wp:inline>
        </w:drawing>
      </w:r>
    </w:p>
    <w:p w14:paraId="0E074588" w14:textId="77777777" w:rsidR="001C407D" w:rsidRPr="004631E5" w:rsidRDefault="001C407D" w:rsidP="00BD1298">
      <w:pPr>
        <w:ind w:left="-567" w:right="-510"/>
        <w:rPr>
          <w:sz w:val="24"/>
          <w:szCs w:val="24"/>
        </w:rPr>
      </w:pPr>
    </w:p>
    <w:p w14:paraId="5CD6D229" w14:textId="77777777" w:rsidR="001C0FD8" w:rsidRPr="004631E5" w:rsidRDefault="00000000" w:rsidP="00BD1298">
      <w:pPr>
        <w:pStyle w:val="Heading3"/>
        <w:ind w:left="-567" w:right="-510"/>
        <w:rPr>
          <w:color w:val="auto"/>
          <w:sz w:val="24"/>
          <w:szCs w:val="24"/>
        </w:rPr>
      </w:pPr>
      <w:r w:rsidRPr="004631E5">
        <w:rPr>
          <w:color w:val="auto"/>
          <w:sz w:val="24"/>
          <w:szCs w:val="24"/>
        </w:rPr>
        <w:t>User Story 2.1 - KPI Visualization</w:t>
      </w:r>
    </w:p>
    <w:p w14:paraId="38494E0E" w14:textId="77777777" w:rsidR="001C0FD8" w:rsidRDefault="00000000" w:rsidP="00BD1298">
      <w:pPr>
        <w:ind w:left="-567" w:right="-510"/>
        <w:rPr>
          <w:sz w:val="24"/>
          <w:szCs w:val="24"/>
        </w:rPr>
      </w:pPr>
      <w:r w:rsidRPr="004631E5">
        <w:rPr>
          <w:sz w:val="24"/>
          <w:szCs w:val="24"/>
        </w:rPr>
        <w:t>As a Manager, I want to view KPIs to evaluate team performance.</w:t>
      </w:r>
    </w:p>
    <w:p w14:paraId="6EFB709C" w14:textId="00E56F79" w:rsidR="00257413" w:rsidRPr="00257413" w:rsidRDefault="00257413" w:rsidP="00257413">
      <w:pPr>
        <w:ind w:left="-567" w:right="-510"/>
        <w:jc w:val="center"/>
        <w:rPr>
          <w:sz w:val="24"/>
          <w:szCs w:val="24"/>
          <w:lang w:val="en-IN"/>
        </w:rPr>
      </w:pPr>
      <w:r w:rsidRPr="00257413">
        <w:rPr>
          <w:sz w:val="24"/>
          <w:szCs w:val="24"/>
          <w:lang w:val="en-IN"/>
        </w:rPr>
        <w:drawing>
          <wp:inline distT="0" distB="0" distL="0" distR="0" wp14:anchorId="3569B111" wp14:editId="64544AA9">
            <wp:extent cx="3838575" cy="2158310"/>
            <wp:effectExtent l="0" t="0" r="0" b="0"/>
            <wp:docPr id="26729885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8853" name="Picture 1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285" cy="2168268"/>
                    </a:xfrm>
                    <a:prstGeom prst="rect">
                      <a:avLst/>
                    </a:prstGeom>
                    <a:noFill/>
                    <a:ln>
                      <a:noFill/>
                    </a:ln>
                  </pic:spPr>
                </pic:pic>
              </a:graphicData>
            </a:graphic>
          </wp:inline>
        </w:drawing>
      </w:r>
    </w:p>
    <w:p w14:paraId="6F443CC9"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27DCD2B9" w14:textId="77777777" w:rsidR="001C0FD8" w:rsidRPr="004631E5" w:rsidRDefault="00000000" w:rsidP="00BD1298">
      <w:pPr>
        <w:ind w:left="-567" w:right="-510"/>
        <w:rPr>
          <w:sz w:val="24"/>
          <w:szCs w:val="24"/>
        </w:rPr>
      </w:pPr>
      <w:r w:rsidRPr="004631E5">
        <w:rPr>
          <w:sz w:val="24"/>
          <w:szCs w:val="24"/>
        </w:rPr>
        <w:t>- Identify Relevant KPIs.</w:t>
      </w:r>
      <w:r w:rsidRPr="004631E5">
        <w:rPr>
          <w:sz w:val="24"/>
          <w:szCs w:val="24"/>
        </w:rPr>
        <w:br/>
        <w:t>- Design KPI Widgets.</w:t>
      </w:r>
      <w:r w:rsidRPr="004631E5">
        <w:rPr>
          <w:sz w:val="24"/>
          <w:szCs w:val="24"/>
        </w:rPr>
        <w:br/>
        <w:t>- Document Data Refresh Cycle.</w:t>
      </w:r>
    </w:p>
    <w:p w14:paraId="5D8CC5AB" w14:textId="77777777" w:rsidR="001C0FD8" w:rsidRPr="004631E5" w:rsidRDefault="00000000" w:rsidP="00BD1298">
      <w:pPr>
        <w:pStyle w:val="Heading3"/>
        <w:ind w:left="-567" w:right="-510"/>
        <w:rPr>
          <w:color w:val="auto"/>
          <w:sz w:val="24"/>
          <w:szCs w:val="24"/>
        </w:rPr>
      </w:pPr>
      <w:r w:rsidRPr="004631E5">
        <w:rPr>
          <w:color w:val="auto"/>
          <w:sz w:val="24"/>
          <w:szCs w:val="24"/>
        </w:rPr>
        <w:t>User Story 2.2 - Performance Reports</w:t>
      </w:r>
    </w:p>
    <w:p w14:paraId="7C880F61" w14:textId="77777777" w:rsidR="001C0FD8" w:rsidRDefault="00000000" w:rsidP="00BD1298">
      <w:pPr>
        <w:ind w:left="-567" w:right="-510"/>
        <w:rPr>
          <w:sz w:val="24"/>
          <w:szCs w:val="24"/>
        </w:rPr>
      </w:pPr>
      <w:r w:rsidRPr="004631E5">
        <w:rPr>
          <w:sz w:val="24"/>
          <w:szCs w:val="24"/>
        </w:rPr>
        <w:t>As an Admin, I want to generate performance reports for each sprint to analyze team efficiency.</w:t>
      </w:r>
    </w:p>
    <w:p w14:paraId="77409263" w14:textId="25F447FE" w:rsidR="008913EF" w:rsidRPr="008913EF" w:rsidRDefault="008913EF" w:rsidP="008913EF">
      <w:pPr>
        <w:ind w:left="-567" w:right="-510"/>
        <w:jc w:val="center"/>
        <w:rPr>
          <w:sz w:val="24"/>
          <w:szCs w:val="24"/>
          <w:lang w:val="en-IN"/>
        </w:rPr>
      </w:pPr>
      <w:r w:rsidRPr="008913EF">
        <w:rPr>
          <w:sz w:val="24"/>
          <w:szCs w:val="24"/>
          <w:lang w:val="en-IN"/>
        </w:rPr>
        <w:lastRenderedPageBreak/>
        <w:drawing>
          <wp:inline distT="0" distB="0" distL="0" distR="0" wp14:anchorId="574EE1F2" wp14:editId="36EE0863">
            <wp:extent cx="3733800" cy="2099398"/>
            <wp:effectExtent l="0" t="0" r="0" b="0"/>
            <wp:docPr id="86948178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81783" name="Picture 20"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8804" cy="2107834"/>
                    </a:xfrm>
                    <a:prstGeom prst="rect">
                      <a:avLst/>
                    </a:prstGeom>
                    <a:noFill/>
                    <a:ln>
                      <a:noFill/>
                    </a:ln>
                  </pic:spPr>
                </pic:pic>
              </a:graphicData>
            </a:graphic>
          </wp:inline>
        </w:drawing>
      </w:r>
    </w:p>
    <w:p w14:paraId="0AC2E96A"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72812DA5" w14:textId="77777777" w:rsidR="001C0FD8" w:rsidRPr="004631E5" w:rsidRDefault="00000000" w:rsidP="00BD1298">
      <w:pPr>
        <w:ind w:left="-567" w:right="-510"/>
        <w:rPr>
          <w:sz w:val="24"/>
          <w:szCs w:val="24"/>
        </w:rPr>
      </w:pPr>
      <w:r w:rsidRPr="004631E5">
        <w:rPr>
          <w:sz w:val="24"/>
          <w:szCs w:val="24"/>
        </w:rPr>
        <w:t>- Define Report Structure.</w:t>
      </w:r>
      <w:r w:rsidRPr="004631E5">
        <w:rPr>
          <w:sz w:val="24"/>
          <w:szCs w:val="24"/>
        </w:rPr>
        <w:br/>
        <w:t>- Design Report Template.</w:t>
      </w:r>
      <w:r w:rsidRPr="004631E5">
        <w:rPr>
          <w:sz w:val="24"/>
          <w:szCs w:val="24"/>
        </w:rPr>
        <w:br/>
        <w:t>- Document Export Procedure.</w:t>
      </w:r>
    </w:p>
    <w:p w14:paraId="60C0FE3D" w14:textId="202FD91B" w:rsidR="001C0FD8" w:rsidRPr="004631E5" w:rsidRDefault="00000000" w:rsidP="00BD1298">
      <w:pPr>
        <w:pStyle w:val="Heading2"/>
        <w:ind w:left="-567" w:right="-510"/>
        <w:rPr>
          <w:color w:val="auto"/>
          <w:sz w:val="28"/>
          <w:szCs w:val="28"/>
        </w:rPr>
      </w:pPr>
      <w:r w:rsidRPr="004631E5">
        <w:rPr>
          <w:color w:val="auto"/>
          <w:sz w:val="28"/>
          <w:szCs w:val="28"/>
        </w:rPr>
        <w:t>Feature</w:t>
      </w:r>
      <w:r w:rsidR="00BB5A6C">
        <w:rPr>
          <w:color w:val="auto"/>
          <w:sz w:val="28"/>
          <w:szCs w:val="28"/>
        </w:rPr>
        <w:t xml:space="preserve"> 3 </w:t>
      </w:r>
      <w:r w:rsidRPr="004631E5">
        <w:rPr>
          <w:color w:val="auto"/>
          <w:sz w:val="28"/>
          <w:szCs w:val="28"/>
        </w:rPr>
        <w:t>: Task &amp; Sprint Management</w:t>
      </w:r>
    </w:p>
    <w:p w14:paraId="66E64831" w14:textId="77777777" w:rsidR="001C0FD8" w:rsidRPr="004631E5" w:rsidRDefault="00000000" w:rsidP="00BD1298">
      <w:pPr>
        <w:pStyle w:val="Heading3"/>
        <w:ind w:left="-567" w:right="-510"/>
        <w:rPr>
          <w:color w:val="auto"/>
          <w:sz w:val="24"/>
          <w:szCs w:val="24"/>
        </w:rPr>
      </w:pPr>
      <w:r w:rsidRPr="004631E5">
        <w:rPr>
          <w:color w:val="auto"/>
          <w:sz w:val="24"/>
          <w:szCs w:val="24"/>
        </w:rPr>
        <w:t>Feature Description</w:t>
      </w:r>
    </w:p>
    <w:p w14:paraId="2B6C7E6E" w14:textId="77777777" w:rsidR="001C0FD8" w:rsidRDefault="00000000" w:rsidP="00BD1298">
      <w:pPr>
        <w:ind w:left="-567" w:right="-510"/>
        <w:rPr>
          <w:sz w:val="24"/>
          <w:szCs w:val="24"/>
        </w:rPr>
      </w:pPr>
      <w:r w:rsidRPr="004631E5">
        <w:rPr>
          <w:sz w:val="24"/>
          <w:szCs w:val="24"/>
        </w:rPr>
        <w:t>Supports Agile execution by enabling task creation, sprint allocation, and progress tracking for better visibility.</w:t>
      </w:r>
    </w:p>
    <w:p w14:paraId="7E3D2211" w14:textId="32E15276" w:rsidR="00D71329" w:rsidRPr="008913EF" w:rsidRDefault="00D71329" w:rsidP="008913EF">
      <w:pPr>
        <w:ind w:left="-567" w:right="-510"/>
        <w:jc w:val="center"/>
        <w:rPr>
          <w:sz w:val="24"/>
          <w:szCs w:val="24"/>
          <w:lang w:val="en-IN"/>
        </w:rPr>
      </w:pPr>
      <w:r w:rsidRPr="00D71329">
        <w:rPr>
          <w:sz w:val="24"/>
          <w:szCs w:val="24"/>
          <w:lang w:val="en-IN"/>
        </w:rPr>
        <w:drawing>
          <wp:inline distT="0" distB="0" distL="0" distR="0" wp14:anchorId="7553E54D" wp14:editId="20FC36F2">
            <wp:extent cx="4038600" cy="2270778"/>
            <wp:effectExtent l="0" t="0" r="0" b="0"/>
            <wp:docPr id="169532027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20271" name="Picture 8"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39" cy="2281483"/>
                    </a:xfrm>
                    <a:prstGeom prst="rect">
                      <a:avLst/>
                    </a:prstGeom>
                    <a:noFill/>
                    <a:ln>
                      <a:noFill/>
                    </a:ln>
                  </pic:spPr>
                </pic:pic>
              </a:graphicData>
            </a:graphic>
          </wp:inline>
        </w:drawing>
      </w:r>
    </w:p>
    <w:p w14:paraId="7C3B1ABF" w14:textId="77777777" w:rsidR="001C0FD8" w:rsidRPr="004631E5" w:rsidRDefault="00000000" w:rsidP="00BD1298">
      <w:pPr>
        <w:pStyle w:val="Heading3"/>
        <w:ind w:left="-567" w:right="-510"/>
        <w:rPr>
          <w:color w:val="auto"/>
          <w:sz w:val="24"/>
          <w:szCs w:val="24"/>
        </w:rPr>
      </w:pPr>
      <w:r w:rsidRPr="004631E5">
        <w:rPr>
          <w:color w:val="auto"/>
          <w:sz w:val="24"/>
          <w:szCs w:val="24"/>
        </w:rPr>
        <w:t>User Story 3.1 - Task Creation and Assignment</w:t>
      </w:r>
    </w:p>
    <w:p w14:paraId="027E1AF6" w14:textId="77777777" w:rsidR="001C0FD8" w:rsidRDefault="00000000" w:rsidP="00BD1298">
      <w:pPr>
        <w:ind w:left="-567" w:right="-510"/>
        <w:rPr>
          <w:sz w:val="24"/>
          <w:szCs w:val="24"/>
        </w:rPr>
      </w:pPr>
      <w:r w:rsidRPr="004631E5">
        <w:rPr>
          <w:sz w:val="24"/>
          <w:szCs w:val="24"/>
        </w:rPr>
        <w:t>As a Scrum Master, I want to create and assign tasks to team members to define responsibilities clearly.</w:t>
      </w:r>
    </w:p>
    <w:p w14:paraId="47C2C71F" w14:textId="547DF532" w:rsidR="008648B0" w:rsidRPr="008648B0" w:rsidRDefault="008648B0" w:rsidP="008648B0">
      <w:pPr>
        <w:ind w:left="-567" w:right="-510"/>
        <w:jc w:val="center"/>
        <w:rPr>
          <w:sz w:val="24"/>
          <w:szCs w:val="24"/>
          <w:lang w:val="en-IN"/>
        </w:rPr>
      </w:pPr>
      <w:r w:rsidRPr="008648B0">
        <w:rPr>
          <w:sz w:val="24"/>
          <w:szCs w:val="24"/>
          <w:lang w:val="en-IN"/>
        </w:rPr>
        <w:lastRenderedPageBreak/>
        <w:drawing>
          <wp:inline distT="0" distB="0" distL="0" distR="0" wp14:anchorId="62483838" wp14:editId="3CF3E0CC">
            <wp:extent cx="3886200" cy="2185088"/>
            <wp:effectExtent l="0" t="0" r="0" b="5715"/>
            <wp:docPr id="133783521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5211" name="Picture 2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057" cy="2188381"/>
                    </a:xfrm>
                    <a:prstGeom prst="rect">
                      <a:avLst/>
                    </a:prstGeom>
                    <a:noFill/>
                    <a:ln>
                      <a:noFill/>
                    </a:ln>
                  </pic:spPr>
                </pic:pic>
              </a:graphicData>
            </a:graphic>
          </wp:inline>
        </w:drawing>
      </w:r>
    </w:p>
    <w:p w14:paraId="3ADCEF5D"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48D78BC4" w14:textId="77777777" w:rsidR="001C0FD8" w:rsidRPr="004631E5" w:rsidRDefault="00000000" w:rsidP="00BD1298">
      <w:pPr>
        <w:ind w:left="-567" w:right="-510"/>
        <w:rPr>
          <w:sz w:val="24"/>
          <w:szCs w:val="24"/>
        </w:rPr>
      </w:pPr>
      <w:r w:rsidRPr="004631E5">
        <w:rPr>
          <w:sz w:val="24"/>
          <w:szCs w:val="24"/>
        </w:rPr>
        <w:t>- Design Task Creation Form.</w:t>
      </w:r>
      <w:r w:rsidRPr="004631E5">
        <w:rPr>
          <w:sz w:val="24"/>
          <w:szCs w:val="24"/>
        </w:rPr>
        <w:br/>
        <w:t>- Define Task Attributes.</w:t>
      </w:r>
      <w:r w:rsidRPr="004631E5">
        <w:rPr>
          <w:sz w:val="24"/>
          <w:szCs w:val="24"/>
        </w:rPr>
        <w:br/>
        <w:t>- Map Tasks to Sprints.</w:t>
      </w:r>
    </w:p>
    <w:p w14:paraId="1019CBE7" w14:textId="77777777" w:rsidR="001C0FD8" w:rsidRPr="004631E5" w:rsidRDefault="00000000" w:rsidP="00BD1298">
      <w:pPr>
        <w:pStyle w:val="Heading3"/>
        <w:ind w:left="-567" w:right="-510"/>
        <w:rPr>
          <w:color w:val="auto"/>
          <w:sz w:val="24"/>
          <w:szCs w:val="24"/>
        </w:rPr>
      </w:pPr>
      <w:r w:rsidRPr="004631E5">
        <w:rPr>
          <w:color w:val="auto"/>
          <w:sz w:val="24"/>
          <w:szCs w:val="24"/>
        </w:rPr>
        <w:t>User Story 3.2 - Update Task Status</w:t>
      </w:r>
    </w:p>
    <w:p w14:paraId="48B00D65" w14:textId="77777777" w:rsidR="001C0FD8" w:rsidRDefault="00000000" w:rsidP="00BD1298">
      <w:pPr>
        <w:ind w:left="-567" w:right="-510"/>
        <w:rPr>
          <w:sz w:val="24"/>
          <w:szCs w:val="24"/>
        </w:rPr>
      </w:pPr>
      <w:r w:rsidRPr="004631E5">
        <w:rPr>
          <w:sz w:val="24"/>
          <w:szCs w:val="24"/>
        </w:rPr>
        <w:t>As a Developer, I want to update my task status to show progress.</w:t>
      </w:r>
    </w:p>
    <w:p w14:paraId="196C28D4" w14:textId="31240DEF" w:rsidR="008648B0" w:rsidRPr="00092EB6" w:rsidRDefault="00092EB6" w:rsidP="00092EB6">
      <w:pPr>
        <w:ind w:left="-567" w:right="-510"/>
        <w:jc w:val="center"/>
        <w:rPr>
          <w:sz w:val="24"/>
          <w:szCs w:val="24"/>
          <w:lang w:val="en-IN"/>
        </w:rPr>
      </w:pPr>
      <w:r w:rsidRPr="00092EB6">
        <w:rPr>
          <w:sz w:val="24"/>
          <w:szCs w:val="24"/>
          <w:lang w:val="en-IN"/>
        </w:rPr>
        <w:drawing>
          <wp:inline distT="0" distB="0" distL="0" distR="0" wp14:anchorId="454B3535" wp14:editId="53FB74E5">
            <wp:extent cx="3819525" cy="2147599"/>
            <wp:effectExtent l="0" t="0" r="0" b="5080"/>
            <wp:docPr id="178422178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1786" name="Picture 2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6018" cy="2151250"/>
                    </a:xfrm>
                    <a:prstGeom prst="rect">
                      <a:avLst/>
                    </a:prstGeom>
                    <a:noFill/>
                    <a:ln>
                      <a:noFill/>
                    </a:ln>
                  </pic:spPr>
                </pic:pic>
              </a:graphicData>
            </a:graphic>
          </wp:inline>
        </w:drawing>
      </w:r>
    </w:p>
    <w:p w14:paraId="24FEC98A"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5D86718C" w14:textId="77777777" w:rsidR="001C0FD8" w:rsidRPr="004631E5" w:rsidRDefault="00000000" w:rsidP="00BD1298">
      <w:pPr>
        <w:ind w:left="-567" w:right="-510"/>
        <w:rPr>
          <w:sz w:val="24"/>
          <w:szCs w:val="24"/>
        </w:rPr>
      </w:pPr>
      <w:r w:rsidRPr="004631E5">
        <w:rPr>
          <w:sz w:val="24"/>
          <w:szCs w:val="24"/>
        </w:rPr>
        <w:t>- Create Kanban Board Columns.</w:t>
      </w:r>
      <w:r w:rsidRPr="004631E5">
        <w:rPr>
          <w:sz w:val="24"/>
          <w:szCs w:val="24"/>
        </w:rPr>
        <w:br/>
        <w:t>- Implement Status Update Logic.</w:t>
      </w:r>
      <w:r w:rsidRPr="004631E5">
        <w:rPr>
          <w:sz w:val="24"/>
          <w:szCs w:val="24"/>
        </w:rPr>
        <w:br/>
        <w:t>- Track Status History.</w:t>
      </w:r>
    </w:p>
    <w:p w14:paraId="09BEED77" w14:textId="32094EE2" w:rsidR="001C0FD8" w:rsidRPr="004631E5" w:rsidRDefault="00000000" w:rsidP="00BD1298">
      <w:pPr>
        <w:pStyle w:val="Heading2"/>
        <w:ind w:left="-567" w:right="-510"/>
        <w:rPr>
          <w:color w:val="auto"/>
          <w:sz w:val="28"/>
          <w:szCs w:val="28"/>
        </w:rPr>
      </w:pPr>
      <w:r w:rsidRPr="004631E5">
        <w:rPr>
          <w:color w:val="auto"/>
          <w:sz w:val="28"/>
          <w:szCs w:val="28"/>
        </w:rPr>
        <w:t>Feature</w:t>
      </w:r>
      <w:r w:rsidR="00BB5A6C">
        <w:rPr>
          <w:color w:val="auto"/>
          <w:sz w:val="28"/>
          <w:szCs w:val="28"/>
        </w:rPr>
        <w:t xml:space="preserve"> 4 </w:t>
      </w:r>
      <w:r w:rsidRPr="004631E5">
        <w:rPr>
          <w:color w:val="auto"/>
          <w:sz w:val="28"/>
          <w:szCs w:val="28"/>
        </w:rPr>
        <w:t>: Team Chat &amp; Notifications</w:t>
      </w:r>
    </w:p>
    <w:p w14:paraId="7CA8AD64" w14:textId="77777777" w:rsidR="001C0FD8" w:rsidRPr="004631E5" w:rsidRDefault="00000000" w:rsidP="00BD1298">
      <w:pPr>
        <w:pStyle w:val="Heading3"/>
        <w:ind w:left="-567" w:right="-510"/>
        <w:rPr>
          <w:color w:val="auto"/>
          <w:sz w:val="24"/>
          <w:szCs w:val="24"/>
        </w:rPr>
      </w:pPr>
      <w:r w:rsidRPr="004631E5">
        <w:rPr>
          <w:color w:val="auto"/>
          <w:sz w:val="24"/>
          <w:szCs w:val="24"/>
        </w:rPr>
        <w:t>Feature Description</w:t>
      </w:r>
    </w:p>
    <w:p w14:paraId="6E10DA40" w14:textId="77777777" w:rsidR="001C0FD8" w:rsidRDefault="00000000" w:rsidP="00BD1298">
      <w:pPr>
        <w:ind w:left="-567" w:right="-510"/>
        <w:rPr>
          <w:sz w:val="24"/>
          <w:szCs w:val="24"/>
        </w:rPr>
      </w:pPr>
      <w:r w:rsidRPr="004631E5">
        <w:rPr>
          <w:sz w:val="24"/>
          <w:szCs w:val="24"/>
        </w:rPr>
        <w:t>Enables internal communication with chat and notification modules for real-time updates.</w:t>
      </w:r>
    </w:p>
    <w:p w14:paraId="3070B5AC" w14:textId="6870162C" w:rsidR="00811817" w:rsidRPr="00811817" w:rsidRDefault="00811817" w:rsidP="00811817">
      <w:pPr>
        <w:ind w:left="-567" w:right="-510"/>
        <w:jc w:val="center"/>
        <w:rPr>
          <w:sz w:val="24"/>
          <w:szCs w:val="24"/>
          <w:lang w:val="en-IN"/>
        </w:rPr>
      </w:pPr>
      <w:r w:rsidRPr="00811817">
        <w:rPr>
          <w:sz w:val="24"/>
          <w:szCs w:val="24"/>
          <w:lang w:val="en-IN"/>
        </w:rPr>
        <w:lastRenderedPageBreak/>
        <w:drawing>
          <wp:inline distT="0" distB="0" distL="0" distR="0" wp14:anchorId="252C52C9" wp14:editId="65094EB4">
            <wp:extent cx="3743325" cy="2104753"/>
            <wp:effectExtent l="0" t="0" r="0" b="0"/>
            <wp:docPr id="52263117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1172" name="Picture 10"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477" cy="2113272"/>
                    </a:xfrm>
                    <a:prstGeom prst="rect">
                      <a:avLst/>
                    </a:prstGeom>
                    <a:noFill/>
                    <a:ln>
                      <a:noFill/>
                    </a:ln>
                  </pic:spPr>
                </pic:pic>
              </a:graphicData>
            </a:graphic>
          </wp:inline>
        </w:drawing>
      </w:r>
    </w:p>
    <w:p w14:paraId="28DABC4E" w14:textId="77777777" w:rsidR="00D71329" w:rsidRPr="004631E5" w:rsidRDefault="00D71329" w:rsidP="00BD1298">
      <w:pPr>
        <w:ind w:left="-567" w:right="-510"/>
        <w:rPr>
          <w:sz w:val="24"/>
          <w:szCs w:val="24"/>
        </w:rPr>
      </w:pPr>
    </w:p>
    <w:p w14:paraId="1791AC15" w14:textId="77777777" w:rsidR="001C0FD8" w:rsidRPr="004631E5" w:rsidRDefault="00000000" w:rsidP="00BD1298">
      <w:pPr>
        <w:pStyle w:val="Heading3"/>
        <w:ind w:left="-567" w:right="-510"/>
        <w:rPr>
          <w:color w:val="auto"/>
          <w:sz w:val="24"/>
          <w:szCs w:val="24"/>
        </w:rPr>
      </w:pPr>
      <w:r w:rsidRPr="004631E5">
        <w:rPr>
          <w:color w:val="auto"/>
          <w:sz w:val="24"/>
          <w:szCs w:val="24"/>
        </w:rPr>
        <w:t>User Story 4.1 - Real-Time Team Chat</w:t>
      </w:r>
    </w:p>
    <w:p w14:paraId="4A836B95" w14:textId="77777777" w:rsidR="001C0FD8" w:rsidRDefault="00000000" w:rsidP="00BD1298">
      <w:pPr>
        <w:ind w:left="-567" w:right="-510"/>
        <w:rPr>
          <w:sz w:val="24"/>
          <w:szCs w:val="24"/>
        </w:rPr>
      </w:pPr>
      <w:r w:rsidRPr="004631E5">
        <w:rPr>
          <w:sz w:val="24"/>
          <w:szCs w:val="24"/>
        </w:rPr>
        <w:t>As a Team Member, I want to chat with my teammates to discuss project updates.</w:t>
      </w:r>
    </w:p>
    <w:p w14:paraId="17CF86C6" w14:textId="68B23557" w:rsidR="00092EB6" w:rsidRPr="00B118C1" w:rsidRDefault="00B118C1" w:rsidP="00B118C1">
      <w:pPr>
        <w:ind w:left="-567" w:right="-510"/>
        <w:jc w:val="center"/>
        <w:rPr>
          <w:sz w:val="24"/>
          <w:szCs w:val="24"/>
          <w:lang w:val="en-IN"/>
        </w:rPr>
      </w:pPr>
      <w:r w:rsidRPr="00B118C1">
        <w:rPr>
          <w:sz w:val="24"/>
          <w:szCs w:val="24"/>
          <w:lang w:val="en-IN"/>
        </w:rPr>
        <w:drawing>
          <wp:inline distT="0" distB="0" distL="0" distR="0" wp14:anchorId="45B7B162" wp14:editId="395F0E4F">
            <wp:extent cx="3838575" cy="2158310"/>
            <wp:effectExtent l="0" t="0" r="0" b="0"/>
            <wp:docPr id="208830952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09523" name="Picture 2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8649" cy="2169597"/>
                    </a:xfrm>
                    <a:prstGeom prst="rect">
                      <a:avLst/>
                    </a:prstGeom>
                    <a:noFill/>
                    <a:ln>
                      <a:noFill/>
                    </a:ln>
                  </pic:spPr>
                </pic:pic>
              </a:graphicData>
            </a:graphic>
          </wp:inline>
        </w:drawing>
      </w:r>
    </w:p>
    <w:p w14:paraId="2EC317AF"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0D706547" w14:textId="77777777" w:rsidR="001C0FD8" w:rsidRPr="004631E5" w:rsidRDefault="00000000" w:rsidP="00BD1298">
      <w:pPr>
        <w:ind w:left="-567" w:right="-510"/>
        <w:rPr>
          <w:sz w:val="24"/>
          <w:szCs w:val="24"/>
        </w:rPr>
      </w:pPr>
      <w:r w:rsidRPr="004631E5">
        <w:rPr>
          <w:sz w:val="24"/>
          <w:szCs w:val="24"/>
        </w:rPr>
        <w:t>- Design Chat Interface.</w:t>
      </w:r>
      <w:r w:rsidRPr="004631E5">
        <w:rPr>
          <w:sz w:val="24"/>
          <w:szCs w:val="24"/>
        </w:rPr>
        <w:br/>
        <w:t>- Define Message Schema.</w:t>
      </w:r>
      <w:r w:rsidRPr="004631E5">
        <w:rPr>
          <w:sz w:val="24"/>
          <w:szCs w:val="24"/>
        </w:rPr>
        <w:br/>
        <w:t>- Document Chat Workflow.</w:t>
      </w:r>
    </w:p>
    <w:p w14:paraId="2BE9F9F5" w14:textId="77777777" w:rsidR="001C0FD8" w:rsidRPr="004631E5" w:rsidRDefault="00000000" w:rsidP="00BD1298">
      <w:pPr>
        <w:pStyle w:val="Heading3"/>
        <w:ind w:left="-567" w:right="-510"/>
        <w:rPr>
          <w:color w:val="auto"/>
          <w:sz w:val="24"/>
          <w:szCs w:val="24"/>
        </w:rPr>
      </w:pPr>
      <w:r w:rsidRPr="004631E5">
        <w:rPr>
          <w:color w:val="auto"/>
          <w:sz w:val="24"/>
          <w:szCs w:val="24"/>
        </w:rPr>
        <w:t>User Story 4.2 - System Notifications</w:t>
      </w:r>
    </w:p>
    <w:p w14:paraId="4A270970" w14:textId="77777777" w:rsidR="001C0FD8" w:rsidRDefault="00000000" w:rsidP="00BD1298">
      <w:pPr>
        <w:ind w:left="-567" w:right="-510"/>
        <w:rPr>
          <w:sz w:val="24"/>
          <w:szCs w:val="24"/>
        </w:rPr>
      </w:pPr>
      <w:r w:rsidRPr="004631E5">
        <w:rPr>
          <w:sz w:val="24"/>
          <w:szCs w:val="24"/>
        </w:rPr>
        <w:t>As a Manager, I want to receive notifications for key events like sprint completion or task updates.</w:t>
      </w:r>
    </w:p>
    <w:p w14:paraId="20711F78" w14:textId="6951E138" w:rsidR="00B118C1" w:rsidRPr="003C77FB" w:rsidRDefault="00B118C1" w:rsidP="003C77FB">
      <w:pPr>
        <w:ind w:left="-567" w:right="-510"/>
        <w:jc w:val="center"/>
        <w:rPr>
          <w:sz w:val="24"/>
          <w:szCs w:val="24"/>
          <w:lang w:val="en-IN"/>
        </w:rPr>
      </w:pPr>
      <w:r w:rsidRPr="00B118C1">
        <w:rPr>
          <w:sz w:val="24"/>
          <w:szCs w:val="24"/>
          <w:lang w:val="en-IN"/>
        </w:rPr>
        <w:lastRenderedPageBreak/>
        <w:drawing>
          <wp:inline distT="0" distB="0" distL="0" distR="0" wp14:anchorId="76D65A87" wp14:editId="280C0438">
            <wp:extent cx="3760747" cy="2114550"/>
            <wp:effectExtent l="0" t="0" r="0" b="0"/>
            <wp:docPr id="210354554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5547" name="Picture 2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343" cy="2120508"/>
                    </a:xfrm>
                    <a:prstGeom prst="rect">
                      <a:avLst/>
                    </a:prstGeom>
                    <a:noFill/>
                    <a:ln>
                      <a:noFill/>
                    </a:ln>
                  </pic:spPr>
                </pic:pic>
              </a:graphicData>
            </a:graphic>
          </wp:inline>
        </w:drawing>
      </w:r>
    </w:p>
    <w:p w14:paraId="56A1FAEF" w14:textId="77777777" w:rsidR="001C0FD8" w:rsidRPr="004631E5" w:rsidRDefault="00000000" w:rsidP="00BD1298">
      <w:pPr>
        <w:pStyle w:val="Heading3"/>
        <w:ind w:left="-567" w:right="-510"/>
        <w:rPr>
          <w:color w:val="auto"/>
          <w:sz w:val="24"/>
          <w:szCs w:val="24"/>
        </w:rPr>
      </w:pPr>
      <w:r w:rsidRPr="004631E5">
        <w:rPr>
          <w:color w:val="auto"/>
          <w:sz w:val="24"/>
          <w:szCs w:val="24"/>
        </w:rPr>
        <w:t>Tasks</w:t>
      </w:r>
    </w:p>
    <w:p w14:paraId="1F247639" w14:textId="77777777" w:rsidR="001C0FD8" w:rsidRDefault="00000000" w:rsidP="00BD1298">
      <w:pPr>
        <w:ind w:left="-567" w:right="-510"/>
        <w:rPr>
          <w:sz w:val="24"/>
          <w:szCs w:val="24"/>
        </w:rPr>
      </w:pPr>
      <w:r w:rsidRPr="004631E5">
        <w:rPr>
          <w:sz w:val="24"/>
          <w:szCs w:val="24"/>
        </w:rPr>
        <w:t>- Define Notification Categories.</w:t>
      </w:r>
      <w:r w:rsidRPr="004631E5">
        <w:rPr>
          <w:sz w:val="24"/>
          <w:szCs w:val="24"/>
        </w:rPr>
        <w:br/>
        <w:t>- Design Notification Popup/Alert UI.</w:t>
      </w:r>
      <w:r w:rsidRPr="004631E5">
        <w:rPr>
          <w:sz w:val="24"/>
          <w:szCs w:val="24"/>
        </w:rPr>
        <w:br/>
        <w:t>- Document Trigger Conditions.</w:t>
      </w:r>
    </w:p>
    <w:p w14:paraId="09B7C149" w14:textId="3E827411" w:rsidR="00687028" w:rsidRPr="00687028" w:rsidRDefault="00687028" w:rsidP="00BD1298">
      <w:pPr>
        <w:ind w:left="-567" w:right="-510"/>
        <w:rPr>
          <w:b/>
          <w:bCs/>
          <w:sz w:val="32"/>
          <w:szCs w:val="32"/>
        </w:rPr>
      </w:pPr>
      <w:r w:rsidRPr="00687028">
        <w:rPr>
          <w:b/>
          <w:bCs/>
          <w:sz w:val="32"/>
          <w:szCs w:val="32"/>
        </w:rPr>
        <w:t>TASKS OF ALL USER STORIES :</w:t>
      </w:r>
    </w:p>
    <w:p w14:paraId="43B0F2F0" w14:textId="77777777" w:rsidR="00687028" w:rsidRDefault="00323050" w:rsidP="00687028">
      <w:pPr>
        <w:ind w:left="-567" w:right="-510"/>
        <w:jc w:val="center"/>
        <w:rPr>
          <w:lang w:val="en-IN"/>
        </w:rPr>
      </w:pPr>
      <w:r w:rsidRPr="00323050">
        <w:rPr>
          <w:sz w:val="24"/>
          <w:szCs w:val="24"/>
          <w:lang w:val="en-IN"/>
        </w:rPr>
        <w:drawing>
          <wp:inline distT="0" distB="0" distL="0" distR="0" wp14:anchorId="7F0281C8" wp14:editId="205FA35C">
            <wp:extent cx="5065153" cy="2847975"/>
            <wp:effectExtent l="0" t="0" r="2540" b="0"/>
            <wp:docPr id="134510441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4417" name="Picture 30"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1626" cy="2874105"/>
                    </a:xfrm>
                    <a:prstGeom prst="rect">
                      <a:avLst/>
                    </a:prstGeom>
                    <a:noFill/>
                    <a:ln>
                      <a:noFill/>
                    </a:ln>
                  </pic:spPr>
                </pic:pic>
              </a:graphicData>
            </a:graphic>
          </wp:inline>
        </w:drawing>
      </w:r>
    </w:p>
    <w:p w14:paraId="0F1A87BB" w14:textId="77777777" w:rsidR="00687028" w:rsidRDefault="00687028" w:rsidP="00687028">
      <w:pPr>
        <w:ind w:left="-567" w:right="-510"/>
        <w:jc w:val="center"/>
        <w:rPr>
          <w:lang w:val="en-IN"/>
        </w:rPr>
      </w:pPr>
    </w:p>
    <w:p w14:paraId="5C383E84" w14:textId="7664ABAA" w:rsidR="00687028" w:rsidRPr="00687028" w:rsidRDefault="00323050" w:rsidP="00687028">
      <w:pPr>
        <w:ind w:left="-567" w:right="-510"/>
        <w:jc w:val="center"/>
        <w:rPr>
          <w:lang w:val="en-IN"/>
        </w:rPr>
      </w:pPr>
      <w:r w:rsidRPr="00323050">
        <w:rPr>
          <w:lang w:val="en-IN"/>
        </w:rPr>
        <w:lastRenderedPageBreak/>
        <w:drawing>
          <wp:inline distT="0" distB="0" distL="0" distR="0" wp14:anchorId="1B8F990C" wp14:editId="0722736C">
            <wp:extent cx="4590824" cy="2581275"/>
            <wp:effectExtent l="0" t="0" r="635" b="0"/>
            <wp:docPr id="1279503184"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3184" name="Picture 32"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9276" cy="2625386"/>
                    </a:xfrm>
                    <a:prstGeom prst="rect">
                      <a:avLst/>
                    </a:prstGeom>
                    <a:noFill/>
                    <a:ln>
                      <a:noFill/>
                    </a:ln>
                  </pic:spPr>
                </pic:pic>
              </a:graphicData>
            </a:graphic>
          </wp:inline>
        </w:drawing>
      </w:r>
    </w:p>
    <w:p w14:paraId="6EEF228B" w14:textId="74C342EA" w:rsidR="00323050" w:rsidRPr="00323050" w:rsidRDefault="00323050" w:rsidP="00323050">
      <w:pPr>
        <w:ind w:left="-567" w:right="-510"/>
        <w:rPr>
          <w:lang w:val="en-IN"/>
        </w:rPr>
      </w:pPr>
    </w:p>
    <w:p w14:paraId="1E39D51D" w14:textId="634C674C" w:rsidR="00323050" w:rsidRPr="00323050" w:rsidRDefault="00687028" w:rsidP="00687028">
      <w:pPr>
        <w:ind w:left="-567" w:right="-510"/>
        <w:jc w:val="center"/>
        <w:rPr>
          <w:sz w:val="24"/>
          <w:szCs w:val="24"/>
          <w:lang w:val="en-IN"/>
        </w:rPr>
      </w:pPr>
      <w:r w:rsidRPr="00687028">
        <w:rPr>
          <w:lang w:val="en-IN"/>
        </w:rPr>
        <w:drawing>
          <wp:inline distT="0" distB="0" distL="0" distR="0" wp14:anchorId="0523A874" wp14:editId="17F75E47">
            <wp:extent cx="4675526" cy="2628900"/>
            <wp:effectExtent l="0" t="0" r="0" b="0"/>
            <wp:docPr id="181542666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6664" name="Picture 3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7400" cy="2658067"/>
                    </a:xfrm>
                    <a:prstGeom prst="rect">
                      <a:avLst/>
                    </a:prstGeom>
                    <a:noFill/>
                    <a:ln>
                      <a:noFill/>
                    </a:ln>
                  </pic:spPr>
                </pic:pic>
              </a:graphicData>
            </a:graphic>
          </wp:inline>
        </w:drawing>
      </w:r>
    </w:p>
    <w:p w14:paraId="2191E91D" w14:textId="77777777" w:rsidR="00A15D8F" w:rsidRPr="004631E5" w:rsidRDefault="00A15D8F" w:rsidP="00BD1298">
      <w:pPr>
        <w:ind w:left="-567" w:right="-510"/>
        <w:rPr>
          <w:sz w:val="24"/>
          <w:szCs w:val="24"/>
        </w:rPr>
      </w:pPr>
    </w:p>
    <w:p w14:paraId="160551FC" w14:textId="5C86B67E" w:rsidR="004631E5" w:rsidRPr="004631E5" w:rsidRDefault="004631E5" w:rsidP="004631E5">
      <w:pPr>
        <w:ind w:left="-567" w:right="-510"/>
        <w:rPr>
          <w:b/>
          <w:bCs/>
          <w:sz w:val="32"/>
          <w:szCs w:val="32"/>
        </w:rPr>
      </w:pPr>
      <w:r w:rsidRPr="004631E5">
        <w:rPr>
          <w:b/>
          <w:bCs/>
          <w:sz w:val="32"/>
          <w:szCs w:val="32"/>
        </w:rPr>
        <w:t>Additional Sections</w:t>
      </w:r>
      <w:r w:rsidR="00CE4578">
        <w:rPr>
          <w:b/>
          <w:bCs/>
          <w:sz w:val="32"/>
          <w:szCs w:val="32"/>
        </w:rPr>
        <w:t>:</w:t>
      </w:r>
    </w:p>
    <w:p w14:paraId="6526EC0A" w14:textId="77777777" w:rsidR="004631E5" w:rsidRPr="004631E5" w:rsidRDefault="004631E5" w:rsidP="004631E5">
      <w:pPr>
        <w:ind w:left="-567" w:right="-510"/>
        <w:rPr>
          <w:b/>
          <w:bCs/>
          <w:sz w:val="28"/>
          <w:szCs w:val="28"/>
        </w:rPr>
      </w:pPr>
      <w:r w:rsidRPr="004631E5">
        <w:rPr>
          <w:b/>
          <w:bCs/>
          <w:sz w:val="28"/>
          <w:szCs w:val="28"/>
        </w:rPr>
        <w:t>1. Iteration / Sprint Planning</w:t>
      </w:r>
    </w:p>
    <w:p w14:paraId="213A1E04" w14:textId="77777777" w:rsidR="004631E5" w:rsidRPr="004631E5" w:rsidRDefault="004631E5" w:rsidP="004631E5">
      <w:pPr>
        <w:ind w:left="-567" w:right="-510"/>
        <w:rPr>
          <w:sz w:val="24"/>
          <w:szCs w:val="24"/>
        </w:rPr>
      </w:pPr>
      <w:r w:rsidRPr="004631E5">
        <w:rPr>
          <w:sz w:val="24"/>
          <w:szCs w:val="24"/>
        </w:rPr>
        <w:t>Sprint planning in Azure DevOps helps organize work items (User Stories and Tasks) into short, manageable development cycles. It enables teams to focus on specific deliverables while maintaining steady progress through measurable goals.</w:t>
      </w:r>
    </w:p>
    <w:p w14:paraId="4D9E45E3" w14:textId="77777777" w:rsidR="004631E5" w:rsidRPr="004631E5" w:rsidRDefault="004631E5" w:rsidP="004631E5">
      <w:pPr>
        <w:ind w:left="-567" w:right="-510"/>
        <w:rPr>
          <w:sz w:val="24"/>
          <w:szCs w:val="24"/>
        </w:rPr>
      </w:pPr>
      <w:r w:rsidRPr="004631E5">
        <w:rPr>
          <w:sz w:val="24"/>
          <w:szCs w:val="24"/>
        </w:rPr>
        <w:t>Sprint Name: Sprint 1 – Foundation Build</w:t>
      </w:r>
    </w:p>
    <w:p w14:paraId="4BEBE56A" w14:textId="77777777" w:rsidR="004631E5" w:rsidRPr="004631E5" w:rsidRDefault="004631E5" w:rsidP="004631E5">
      <w:pPr>
        <w:ind w:left="-567" w:right="-510"/>
        <w:rPr>
          <w:sz w:val="24"/>
          <w:szCs w:val="24"/>
        </w:rPr>
      </w:pPr>
      <w:r w:rsidRPr="004631E5">
        <w:rPr>
          <w:sz w:val="24"/>
          <w:szCs w:val="24"/>
        </w:rPr>
        <w:t>Duration: 2 Weeks</w:t>
      </w:r>
    </w:p>
    <w:p w14:paraId="33CCE614" w14:textId="77777777" w:rsidR="004631E5" w:rsidRPr="004631E5" w:rsidRDefault="004631E5" w:rsidP="004631E5">
      <w:pPr>
        <w:ind w:left="-567" w:right="-510"/>
        <w:rPr>
          <w:sz w:val="24"/>
          <w:szCs w:val="24"/>
        </w:rPr>
      </w:pPr>
      <w:r w:rsidRPr="004631E5">
        <w:rPr>
          <w:sz w:val="24"/>
          <w:szCs w:val="24"/>
        </w:rPr>
        <w:lastRenderedPageBreak/>
        <w:t>Sprint Goal: To complete setup of authentication and task management modules.</w:t>
      </w:r>
    </w:p>
    <w:p w14:paraId="56A36D8C" w14:textId="77777777" w:rsidR="004631E5" w:rsidRPr="004631E5" w:rsidRDefault="004631E5" w:rsidP="004631E5">
      <w:pPr>
        <w:ind w:left="-567" w:right="-510"/>
        <w:rPr>
          <w:sz w:val="24"/>
          <w:szCs w:val="24"/>
        </w:rPr>
      </w:pPr>
      <w:r w:rsidRPr="004631E5">
        <w:rPr>
          <w:sz w:val="24"/>
          <w:szCs w:val="24"/>
        </w:rPr>
        <w:t>Steps to implement in Azure DevOps:</w:t>
      </w:r>
      <w:r w:rsidRPr="004631E5">
        <w:rPr>
          <w:sz w:val="24"/>
          <w:szCs w:val="24"/>
        </w:rPr>
        <w:br/>
        <w:t>1. Navigate to Project Settings → Boards → Sprints.</w:t>
      </w:r>
      <w:r w:rsidRPr="004631E5">
        <w:rPr>
          <w:sz w:val="24"/>
          <w:szCs w:val="24"/>
        </w:rPr>
        <w:br/>
        <w:t>2. Create Sprint 1 with defined start and end dates.</w:t>
      </w:r>
      <w:r w:rsidRPr="004631E5">
        <w:rPr>
          <w:sz w:val="24"/>
          <w:szCs w:val="24"/>
        </w:rPr>
        <w:br/>
        <w:t>3. Drag selected User Stories and Tasks into Sprint 1 from the Backlog view.</w:t>
      </w:r>
      <w:r w:rsidRPr="004631E5">
        <w:rPr>
          <w:sz w:val="24"/>
          <w:szCs w:val="24"/>
        </w:rPr>
        <w:br/>
        <w:t>4. Assign team members to specific tasks.</w:t>
      </w:r>
      <w:r w:rsidRPr="004631E5">
        <w:rPr>
          <w:sz w:val="24"/>
          <w:szCs w:val="24"/>
        </w:rPr>
        <w:br/>
        <w:t>5. Use the Taskboard view to track progress through To Do, In Progress, and Done columns.</w:t>
      </w:r>
    </w:p>
    <w:p w14:paraId="56AE7D5B" w14:textId="77777777" w:rsidR="004631E5" w:rsidRDefault="004631E5" w:rsidP="004631E5">
      <w:pPr>
        <w:ind w:left="-567" w:right="-510"/>
        <w:rPr>
          <w:sz w:val="24"/>
          <w:szCs w:val="24"/>
        </w:rPr>
      </w:pPr>
      <w:r w:rsidRPr="004631E5">
        <w:rPr>
          <w:sz w:val="24"/>
          <w:szCs w:val="24"/>
        </w:rPr>
        <w:t>Sprint planning ensures structured delivery, prevents overload, and keeps the team aligned with Agile principles.</w:t>
      </w:r>
    </w:p>
    <w:p w14:paraId="4172C15B" w14:textId="5101E1F3" w:rsidR="00F22294" w:rsidRDefault="00F22294" w:rsidP="00F22294">
      <w:pPr>
        <w:ind w:left="-567" w:right="-510"/>
        <w:jc w:val="center"/>
        <w:rPr>
          <w:sz w:val="24"/>
          <w:szCs w:val="24"/>
          <w:lang w:val="en-IN"/>
        </w:rPr>
      </w:pPr>
      <w:r w:rsidRPr="00F22294">
        <w:rPr>
          <w:sz w:val="24"/>
          <w:szCs w:val="24"/>
          <w:lang w:val="en-IN"/>
        </w:rPr>
        <w:drawing>
          <wp:inline distT="0" distB="0" distL="0" distR="0" wp14:anchorId="3C0FB3D5" wp14:editId="2F830C39">
            <wp:extent cx="4171950" cy="2345756"/>
            <wp:effectExtent l="0" t="0" r="0" b="0"/>
            <wp:docPr id="812731161"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1161" name="Picture 3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054" cy="2351999"/>
                    </a:xfrm>
                    <a:prstGeom prst="rect">
                      <a:avLst/>
                    </a:prstGeom>
                    <a:noFill/>
                    <a:ln>
                      <a:noFill/>
                    </a:ln>
                  </pic:spPr>
                </pic:pic>
              </a:graphicData>
            </a:graphic>
          </wp:inline>
        </w:drawing>
      </w:r>
    </w:p>
    <w:p w14:paraId="7FF8F53A" w14:textId="0A5237D8" w:rsidR="00226A4A" w:rsidRDefault="00226A4A" w:rsidP="00F22294">
      <w:pPr>
        <w:ind w:left="-567" w:right="-510"/>
        <w:jc w:val="center"/>
        <w:rPr>
          <w:sz w:val="24"/>
          <w:szCs w:val="24"/>
          <w:lang w:val="en-IN"/>
        </w:rPr>
      </w:pPr>
      <w:r>
        <w:rPr>
          <w:sz w:val="24"/>
          <w:szCs w:val="24"/>
          <w:lang w:val="en-IN"/>
        </w:rPr>
        <w:t>Sprint 1 – iteration 1</w:t>
      </w:r>
    </w:p>
    <w:p w14:paraId="1CD9CD7F" w14:textId="6A1C94DE" w:rsidR="007A474E" w:rsidRDefault="007A474E" w:rsidP="007A474E">
      <w:pPr>
        <w:ind w:left="-567" w:right="-510"/>
        <w:jc w:val="center"/>
        <w:rPr>
          <w:sz w:val="24"/>
          <w:szCs w:val="24"/>
          <w:lang w:val="en-IN"/>
        </w:rPr>
      </w:pPr>
      <w:r w:rsidRPr="007A474E">
        <w:rPr>
          <w:sz w:val="24"/>
          <w:szCs w:val="24"/>
          <w:lang w:val="en-IN"/>
        </w:rPr>
        <w:drawing>
          <wp:inline distT="0" distB="0" distL="0" distR="0" wp14:anchorId="4AAAFDDC" wp14:editId="7F17008C">
            <wp:extent cx="4181475" cy="2351112"/>
            <wp:effectExtent l="0" t="0" r="0" b="0"/>
            <wp:docPr id="83525718"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5718" name="Picture 38"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106" cy="2360463"/>
                    </a:xfrm>
                    <a:prstGeom prst="rect">
                      <a:avLst/>
                    </a:prstGeom>
                    <a:noFill/>
                    <a:ln>
                      <a:noFill/>
                    </a:ln>
                  </pic:spPr>
                </pic:pic>
              </a:graphicData>
            </a:graphic>
          </wp:inline>
        </w:drawing>
      </w:r>
    </w:p>
    <w:p w14:paraId="02668445" w14:textId="496E084B" w:rsidR="00226A4A" w:rsidRDefault="00226A4A" w:rsidP="007A474E">
      <w:pPr>
        <w:ind w:left="-567" w:right="-510"/>
        <w:jc w:val="center"/>
        <w:rPr>
          <w:sz w:val="24"/>
          <w:szCs w:val="24"/>
          <w:lang w:val="en-IN"/>
        </w:rPr>
      </w:pPr>
      <w:r>
        <w:rPr>
          <w:sz w:val="24"/>
          <w:szCs w:val="24"/>
          <w:lang w:val="en-IN"/>
        </w:rPr>
        <w:t>Sprint 1 – iteration 2</w:t>
      </w:r>
    </w:p>
    <w:p w14:paraId="679570A2" w14:textId="141937EA" w:rsidR="003D3C7F" w:rsidRDefault="007A474E" w:rsidP="00226A4A">
      <w:pPr>
        <w:ind w:left="-567" w:right="-510"/>
        <w:jc w:val="center"/>
        <w:rPr>
          <w:sz w:val="24"/>
          <w:szCs w:val="24"/>
          <w:lang w:val="en-IN"/>
        </w:rPr>
      </w:pPr>
      <w:r w:rsidRPr="007A474E">
        <w:rPr>
          <w:sz w:val="24"/>
          <w:szCs w:val="24"/>
          <w:lang w:val="en-IN"/>
        </w:rPr>
        <w:lastRenderedPageBreak/>
        <w:drawing>
          <wp:inline distT="0" distB="0" distL="0" distR="0" wp14:anchorId="67AF9B9A" wp14:editId="59D9997C">
            <wp:extent cx="4333875" cy="2436802"/>
            <wp:effectExtent l="0" t="0" r="0" b="1905"/>
            <wp:docPr id="933753493"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3493" name="Picture 4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8944" cy="2445275"/>
                    </a:xfrm>
                    <a:prstGeom prst="rect">
                      <a:avLst/>
                    </a:prstGeom>
                    <a:noFill/>
                    <a:ln>
                      <a:noFill/>
                    </a:ln>
                  </pic:spPr>
                </pic:pic>
              </a:graphicData>
            </a:graphic>
          </wp:inline>
        </w:drawing>
      </w:r>
    </w:p>
    <w:p w14:paraId="30FA9ADD" w14:textId="0BFEC821" w:rsidR="00226A4A" w:rsidRDefault="00226A4A" w:rsidP="00226A4A">
      <w:pPr>
        <w:ind w:left="-567" w:right="-510"/>
        <w:jc w:val="center"/>
        <w:rPr>
          <w:sz w:val="24"/>
          <w:szCs w:val="24"/>
          <w:lang w:val="en-IN"/>
        </w:rPr>
      </w:pPr>
      <w:r>
        <w:rPr>
          <w:sz w:val="24"/>
          <w:szCs w:val="24"/>
          <w:lang w:val="en-IN"/>
        </w:rPr>
        <w:t xml:space="preserve">Sprint 1 – iteration </w:t>
      </w:r>
      <w:r>
        <w:rPr>
          <w:sz w:val="24"/>
          <w:szCs w:val="24"/>
          <w:lang w:val="en-IN"/>
        </w:rPr>
        <w:t>3</w:t>
      </w:r>
    </w:p>
    <w:p w14:paraId="311941B5" w14:textId="77777777" w:rsidR="00226A4A" w:rsidRPr="004631E5" w:rsidRDefault="00226A4A" w:rsidP="00226A4A">
      <w:pPr>
        <w:ind w:left="-567" w:right="-510"/>
        <w:jc w:val="center"/>
        <w:rPr>
          <w:sz w:val="24"/>
          <w:szCs w:val="24"/>
          <w:lang w:val="en-IN"/>
        </w:rPr>
      </w:pPr>
    </w:p>
    <w:p w14:paraId="7F0C02AB" w14:textId="77777777" w:rsidR="004631E5" w:rsidRPr="004631E5" w:rsidRDefault="004631E5" w:rsidP="004631E5">
      <w:pPr>
        <w:ind w:left="-567" w:right="-510"/>
        <w:rPr>
          <w:b/>
          <w:bCs/>
          <w:sz w:val="28"/>
          <w:szCs w:val="28"/>
        </w:rPr>
      </w:pPr>
      <w:r w:rsidRPr="004631E5">
        <w:rPr>
          <w:b/>
          <w:bCs/>
          <w:sz w:val="28"/>
          <w:szCs w:val="28"/>
        </w:rPr>
        <w:t>2. Tags and Priorities</w:t>
      </w:r>
    </w:p>
    <w:p w14:paraId="0ACF4892" w14:textId="77777777" w:rsidR="004631E5" w:rsidRPr="004631E5" w:rsidRDefault="004631E5" w:rsidP="004631E5">
      <w:pPr>
        <w:ind w:left="-567" w:right="-510"/>
        <w:rPr>
          <w:sz w:val="24"/>
          <w:szCs w:val="24"/>
        </w:rPr>
      </w:pPr>
      <w:r w:rsidRPr="004631E5">
        <w:rPr>
          <w:sz w:val="24"/>
          <w:szCs w:val="24"/>
        </w:rPr>
        <w:t>Tags and priorities help classify work items by functionality and urgency, improving coordination across teams.</w:t>
      </w:r>
    </w:p>
    <w:p w14:paraId="4D1FB2A0" w14:textId="77777777" w:rsidR="004631E5" w:rsidRPr="004631E5" w:rsidRDefault="004631E5" w:rsidP="004631E5">
      <w:pPr>
        <w:ind w:left="-567" w:right="-510"/>
        <w:rPr>
          <w:sz w:val="24"/>
          <w:szCs w:val="24"/>
        </w:rPr>
      </w:pPr>
      <w:r w:rsidRPr="004631E5">
        <w:rPr>
          <w:sz w:val="24"/>
          <w:szCs w:val="24"/>
        </w:rPr>
        <w:t>Example for TeamPulse:</w:t>
      </w:r>
      <w:r w:rsidRPr="004631E5">
        <w:rPr>
          <w:sz w:val="24"/>
          <w:szCs w:val="24"/>
        </w:rPr>
        <w:br/>
        <w:t>• Frontend – UI elements like dashboards and chat (P2)</w:t>
      </w:r>
      <w:r w:rsidRPr="004631E5">
        <w:rPr>
          <w:sz w:val="24"/>
          <w:szCs w:val="24"/>
        </w:rPr>
        <w:br/>
        <w:t>• Backend – Authentication, logic, APIs (P1)</w:t>
      </w:r>
      <w:r w:rsidRPr="004631E5">
        <w:rPr>
          <w:sz w:val="24"/>
          <w:szCs w:val="24"/>
        </w:rPr>
        <w:br/>
        <w:t>• Database – Schema and data design (P1)</w:t>
      </w:r>
      <w:r w:rsidRPr="004631E5">
        <w:rPr>
          <w:sz w:val="24"/>
          <w:szCs w:val="24"/>
        </w:rPr>
        <w:br/>
        <w:t>• Analytics – Reports, KPIs, charts (P3)</w:t>
      </w:r>
    </w:p>
    <w:p w14:paraId="541476B2" w14:textId="77777777" w:rsidR="004631E5" w:rsidRPr="004631E5" w:rsidRDefault="004631E5" w:rsidP="004631E5">
      <w:pPr>
        <w:ind w:left="-567" w:right="-510"/>
        <w:rPr>
          <w:sz w:val="24"/>
          <w:szCs w:val="24"/>
        </w:rPr>
      </w:pPr>
      <w:r w:rsidRPr="004631E5">
        <w:rPr>
          <w:sz w:val="24"/>
          <w:szCs w:val="24"/>
        </w:rPr>
        <w:t>In Azure DevOps, tags are added directly to work items, while priorities (P1, P2, P3) indicate importance. Filtering by tags or priority ensures efficient tracking and balanced workloads.</w:t>
      </w:r>
    </w:p>
    <w:p w14:paraId="301A6AF3" w14:textId="77777777" w:rsidR="004631E5" w:rsidRPr="004631E5" w:rsidRDefault="004631E5" w:rsidP="004631E5">
      <w:pPr>
        <w:ind w:left="-567" w:right="-510"/>
        <w:rPr>
          <w:b/>
          <w:bCs/>
          <w:sz w:val="28"/>
          <w:szCs w:val="28"/>
        </w:rPr>
      </w:pPr>
      <w:r w:rsidRPr="004631E5">
        <w:rPr>
          <w:b/>
          <w:bCs/>
          <w:sz w:val="28"/>
          <w:szCs w:val="28"/>
        </w:rPr>
        <w:t>3. Acceptance Criteria</w:t>
      </w:r>
    </w:p>
    <w:p w14:paraId="0085AF6B" w14:textId="77777777" w:rsidR="004631E5" w:rsidRPr="004631E5" w:rsidRDefault="004631E5" w:rsidP="004631E5">
      <w:pPr>
        <w:ind w:left="-567" w:right="-510"/>
        <w:rPr>
          <w:sz w:val="24"/>
          <w:szCs w:val="24"/>
        </w:rPr>
      </w:pPr>
      <w:r w:rsidRPr="004631E5">
        <w:rPr>
          <w:sz w:val="24"/>
          <w:szCs w:val="24"/>
        </w:rPr>
        <w:t>Acceptance criteria define what success looks like for each User Story. They ensure a shared understanding between developers, testers, and stakeholders.</w:t>
      </w:r>
    </w:p>
    <w:p w14:paraId="23A745C2" w14:textId="77777777" w:rsidR="004631E5" w:rsidRPr="004631E5" w:rsidRDefault="004631E5" w:rsidP="004631E5">
      <w:pPr>
        <w:ind w:left="-567" w:right="-510"/>
        <w:rPr>
          <w:sz w:val="24"/>
          <w:szCs w:val="24"/>
        </w:rPr>
      </w:pPr>
      <w:r w:rsidRPr="004631E5">
        <w:rPr>
          <w:sz w:val="24"/>
          <w:szCs w:val="24"/>
        </w:rPr>
        <w:t>Examples for TeamPulse:</w:t>
      </w:r>
      <w:r w:rsidRPr="004631E5">
        <w:rPr>
          <w:sz w:val="24"/>
          <w:szCs w:val="24"/>
        </w:rPr>
        <w:br/>
        <w:t>• Login Authentication: Must reject invalid credentials, auto-expire sessions, and redirect after login.</w:t>
      </w:r>
      <w:r w:rsidRPr="004631E5">
        <w:rPr>
          <w:sz w:val="24"/>
          <w:szCs w:val="24"/>
        </w:rPr>
        <w:br/>
        <w:t>• KPI Visualization: Dashboard must display accurate sprint data and refresh periodically.</w:t>
      </w:r>
      <w:r w:rsidRPr="004631E5">
        <w:rPr>
          <w:sz w:val="24"/>
          <w:szCs w:val="24"/>
        </w:rPr>
        <w:br/>
        <w:t>• Task Assignment: Tasks should link to a sprint and contain mandatory fields.</w:t>
      </w:r>
      <w:r w:rsidRPr="004631E5">
        <w:rPr>
          <w:sz w:val="24"/>
          <w:szCs w:val="24"/>
        </w:rPr>
        <w:br/>
        <w:t>• Team Chat: Only project members can send messages; unread notifications must appear.</w:t>
      </w:r>
    </w:p>
    <w:p w14:paraId="632BEB8F" w14:textId="77777777" w:rsidR="004631E5" w:rsidRPr="004631E5" w:rsidRDefault="004631E5" w:rsidP="004631E5">
      <w:pPr>
        <w:ind w:left="-567" w:right="-510"/>
        <w:rPr>
          <w:b/>
          <w:bCs/>
          <w:sz w:val="28"/>
          <w:szCs w:val="28"/>
        </w:rPr>
      </w:pPr>
      <w:r w:rsidRPr="004631E5">
        <w:rPr>
          <w:b/>
          <w:bCs/>
          <w:sz w:val="28"/>
          <w:szCs w:val="28"/>
        </w:rPr>
        <w:lastRenderedPageBreak/>
        <w:t>4. Definition of Done (DoD)</w:t>
      </w:r>
    </w:p>
    <w:p w14:paraId="26F8A840" w14:textId="77777777" w:rsidR="004631E5" w:rsidRPr="004631E5" w:rsidRDefault="004631E5" w:rsidP="004631E5">
      <w:pPr>
        <w:ind w:left="-567" w:right="-510"/>
        <w:rPr>
          <w:sz w:val="24"/>
          <w:szCs w:val="24"/>
        </w:rPr>
      </w:pPr>
      <w:r w:rsidRPr="004631E5">
        <w:rPr>
          <w:sz w:val="24"/>
          <w:szCs w:val="24"/>
        </w:rPr>
        <w:t>The Definition of Done ensures consistent completion standards for all work items. A task or story is considered Done when:</w:t>
      </w:r>
      <w:r w:rsidRPr="004631E5">
        <w:rPr>
          <w:sz w:val="24"/>
          <w:szCs w:val="24"/>
        </w:rPr>
        <w:br/>
        <w:t>• All acceptance criteria are satisfied.</w:t>
      </w:r>
      <w:r w:rsidRPr="004631E5">
        <w:rPr>
          <w:sz w:val="24"/>
          <w:szCs w:val="24"/>
        </w:rPr>
        <w:br/>
        <w:t>• Documentation is complete and peer-reviewed.</w:t>
      </w:r>
      <w:r w:rsidRPr="004631E5">
        <w:rPr>
          <w:sz w:val="24"/>
          <w:szCs w:val="24"/>
        </w:rPr>
        <w:br/>
        <w:t>• Work is ready for testing or sprint closure.</w:t>
      </w:r>
      <w:r w:rsidRPr="004631E5">
        <w:rPr>
          <w:sz w:val="24"/>
          <w:szCs w:val="24"/>
        </w:rPr>
        <w:br/>
        <w:t>• Dependencies are closed and linked properly.</w:t>
      </w:r>
    </w:p>
    <w:p w14:paraId="2C5B7292" w14:textId="77777777" w:rsidR="004631E5" w:rsidRPr="004631E5" w:rsidRDefault="004631E5" w:rsidP="004631E5">
      <w:pPr>
        <w:ind w:left="-567" w:right="-510"/>
        <w:rPr>
          <w:b/>
          <w:bCs/>
          <w:sz w:val="28"/>
          <w:szCs w:val="28"/>
        </w:rPr>
      </w:pPr>
      <w:r w:rsidRPr="004631E5">
        <w:rPr>
          <w:b/>
          <w:bCs/>
          <w:sz w:val="28"/>
          <w:szCs w:val="28"/>
        </w:rPr>
        <w:t>5. Burndown Chart (Optional – Bonus)</w:t>
      </w:r>
    </w:p>
    <w:p w14:paraId="4B472447" w14:textId="77777777" w:rsidR="004631E5" w:rsidRPr="004631E5" w:rsidRDefault="004631E5" w:rsidP="004631E5">
      <w:pPr>
        <w:ind w:left="-567" w:right="-510"/>
        <w:rPr>
          <w:sz w:val="24"/>
          <w:szCs w:val="24"/>
        </w:rPr>
      </w:pPr>
      <w:r w:rsidRPr="004631E5">
        <w:rPr>
          <w:sz w:val="24"/>
          <w:szCs w:val="24"/>
        </w:rPr>
        <w:t>A Burndown Chart visualizes sprint progress, showing the remaining work over time. It helps track completion trends and forecast sprint success.</w:t>
      </w:r>
    </w:p>
    <w:p w14:paraId="03479E73" w14:textId="77777777" w:rsidR="004631E5" w:rsidRPr="004631E5" w:rsidRDefault="004631E5" w:rsidP="004631E5">
      <w:pPr>
        <w:ind w:left="-567" w:right="-510"/>
        <w:rPr>
          <w:sz w:val="24"/>
          <w:szCs w:val="24"/>
        </w:rPr>
      </w:pPr>
      <w:r w:rsidRPr="004631E5">
        <w:rPr>
          <w:sz w:val="24"/>
          <w:szCs w:val="24"/>
        </w:rPr>
        <w:t>Implementation in Azure DevOps:</w:t>
      </w:r>
      <w:r w:rsidRPr="004631E5">
        <w:rPr>
          <w:sz w:val="24"/>
          <w:szCs w:val="24"/>
        </w:rPr>
        <w:br/>
        <w:t>• Go to Boards → Sprints → Analytics tab.</w:t>
      </w:r>
      <w:r w:rsidRPr="004631E5">
        <w:rPr>
          <w:sz w:val="24"/>
          <w:szCs w:val="24"/>
        </w:rPr>
        <w:br/>
        <w:t>• Select the Burndown Chart widget.</w:t>
      </w:r>
      <w:r w:rsidRPr="004631E5">
        <w:rPr>
          <w:sz w:val="24"/>
          <w:szCs w:val="24"/>
        </w:rPr>
        <w:br/>
        <w:t>• Assign all Sprint 1 items to visualize progress.</w:t>
      </w:r>
      <w:r w:rsidRPr="004631E5">
        <w:rPr>
          <w:sz w:val="24"/>
          <w:szCs w:val="24"/>
        </w:rPr>
        <w:br/>
        <w:t>The chart’s X-axis represents time, and the Y-axis shows remaining tasks or story points.</w:t>
      </w:r>
    </w:p>
    <w:p w14:paraId="6D964F68" w14:textId="77777777" w:rsidR="004631E5" w:rsidRDefault="004631E5" w:rsidP="004631E5">
      <w:pPr>
        <w:ind w:left="-567" w:right="-510"/>
        <w:rPr>
          <w:sz w:val="24"/>
          <w:szCs w:val="24"/>
        </w:rPr>
      </w:pPr>
      <w:r w:rsidRPr="004631E5">
        <w:rPr>
          <w:sz w:val="24"/>
          <w:szCs w:val="24"/>
        </w:rPr>
        <w:t>This visualization helps teams identify bottlenecks early and maintain a sustainable development pace.</w:t>
      </w:r>
    </w:p>
    <w:p w14:paraId="408A8603" w14:textId="43C02917" w:rsidR="00041D2D" w:rsidRDefault="00041D2D" w:rsidP="00041D2D">
      <w:pPr>
        <w:ind w:left="-567" w:right="-510"/>
        <w:jc w:val="center"/>
        <w:rPr>
          <w:sz w:val="24"/>
          <w:szCs w:val="24"/>
        </w:rPr>
      </w:pPr>
      <w:r w:rsidRPr="00134945">
        <w:rPr>
          <w:noProof/>
          <w:lang w:val="en-IN" w:eastAsia="en-IN"/>
        </w:rPr>
        <w:drawing>
          <wp:inline distT="0" distB="0" distL="0" distR="0" wp14:anchorId="3DF54003" wp14:editId="04A58B49">
            <wp:extent cx="3943350" cy="2217221"/>
            <wp:effectExtent l="0" t="0" r="0" b="0"/>
            <wp:docPr id="1621442591"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2591" name="Picture 4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2952" cy="2222620"/>
                    </a:xfrm>
                    <a:prstGeom prst="rect">
                      <a:avLst/>
                    </a:prstGeom>
                    <a:noFill/>
                    <a:ln>
                      <a:noFill/>
                    </a:ln>
                  </pic:spPr>
                </pic:pic>
              </a:graphicData>
            </a:graphic>
          </wp:inline>
        </w:drawing>
      </w:r>
    </w:p>
    <w:p w14:paraId="4465D5DA" w14:textId="757A4582" w:rsidR="00041D2D" w:rsidRDefault="00041D2D" w:rsidP="00041D2D">
      <w:pPr>
        <w:ind w:left="-567" w:right="-510"/>
        <w:jc w:val="center"/>
        <w:rPr>
          <w:sz w:val="24"/>
          <w:szCs w:val="24"/>
        </w:rPr>
      </w:pPr>
      <w:r>
        <w:rPr>
          <w:sz w:val="24"/>
          <w:szCs w:val="24"/>
        </w:rPr>
        <w:t xml:space="preserve">For iteration </w:t>
      </w:r>
      <w:r w:rsidR="00FA2E6E">
        <w:rPr>
          <w:sz w:val="24"/>
          <w:szCs w:val="24"/>
        </w:rPr>
        <w:t>1</w:t>
      </w:r>
    </w:p>
    <w:p w14:paraId="33658969" w14:textId="16D89487" w:rsidR="00FA2E6E" w:rsidRDefault="00FA2E6E" w:rsidP="00FA2E6E">
      <w:pPr>
        <w:ind w:left="-567" w:right="-510"/>
        <w:jc w:val="center"/>
        <w:rPr>
          <w:sz w:val="24"/>
          <w:szCs w:val="24"/>
          <w:lang w:val="en-IN"/>
        </w:rPr>
      </w:pPr>
      <w:r w:rsidRPr="00FA2E6E">
        <w:rPr>
          <w:sz w:val="24"/>
          <w:szCs w:val="24"/>
          <w:lang w:val="en-IN"/>
        </w:rPr>
        <w:lastRenderedPageBreak/>
        <w:drawing>
          <wp:inline distT="0" distB="0" distL="0" distR="0" wp14:anchorId="75A76F4B" wp14:editId="39658DB0">
            <wp:extent cx="3819525" cy="2147599"/>
            <wp:effectExtent l="0" t="0" r="0" b="5080"/>
            <wp:docPr id="341226035"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6035" name="Picture 4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225" cy="2153053"/>
                    </a:xfrm>
                    <a:prstGeom prst="rect">
                      <a:avLst/>
                    </a:prstGeom>
                    <a:noFill/>
                    <a:ln>
                      <a:noFill/>
                    </a:ln>
                  </pic:spPr>
                </pic:pic>
              </a:graphicData>
            </a:graphic>
          </wp:inline>
        </w:drawing>
      </w:r>
    </w:p>
    <w:p w14:paraId="07F44B20" w14:textId="4158659B" w:rsidR="00FA2E6E" w:rsidRPr="00FA2E6E" w:rsidRDefault="00FA2E6E" w:rsidP="00FA2E6E">
      <w:pPr>
        <w:ind w:left="-567" w:right="-510"/>
        <w:jc w:val="center"/>
        <w:rPr>
          <w:sz w:val="24"/>
          <w:szCs w:val="24"/>
          <w:lang w:val="en-IN"/>
        </w:rPr>
      </w:pPr>
      <w:r>
        <w:rPr>
          <w:sz w:val="24"/>
          <w:szCs w:val="24"/>
          <w:lang w:val="en-IN"/>
        </w:rPr>
        <w:t>For iteration 2</w:t>
      </w:r>
    </w:p>
    <w:p w14:paraId="4581C542" w14:textId="77777777" w:rsidR="00FA2E6E" w:rsidRPr="004631E5" w:rsidRDefault="00FA2E6E" w:rsidP="00041D2D">
      <w:pPr>
        <w:ind w:left="-567" w:right="-510"/>
        <w:jc w:val="center"/>
        <w:rPr>
          <w:sz w:val="24"/>
          <w:szCs w:val="24"/>
        </w:rPr>
      </w:pPr>
    </w:p>
    <w:p w14:paraId="3A713A60" w14:textId="77777777" w:rsidR="004631E5" w:rsidRPr="004631E5" w:rsidRDefault="004631E5" w:rsidP="004631E5">
      <w:pPr>
        <w:ind w:left="-567" w:right="-510"/>
        <w:rPr>
          <w:b/>
          <w:bCs/>
          <w:sz w:val="28"/>
          <w:szCs w:val="28"/>
        </w:rPr>
      </w:pPr>
      <w:r w:rsidRPr="004631E5">
        <w:rPr>
          <w:b/>
          <w:bCs/>
          <w:sz w:val="28"/>
          <w:szCs w:val="28"/>
        </w:rPr>
        <w:t>Summary Table of Additional Sections</w:t>
      </w:r>
    </w:p>
    <w:p w14:paraId="24D94D84" w14:textId="533E05E4" w:rsidR="004631E5" w:rsidRDefault="004631E5" w:rsidP="00226A4A">
      <w:pPr>
        <w:pStyle w:val="ListParagraph"/>
        <w:numPr>
          <w:ilvl w:val="0"/>
          <w:numId w:val="10"/>
        </w:numPr>
        <w:ind w:right="-510"/>
        <w:rPr>
          <w:sz w:val="24"/>
          <w:szCs w:val="24"/>
        </w:rPr>
      </w:pPr>
      <w:r w:rsidRPr="00226A4A">
        <w:rPr>
          <w:sz w:val="24"/>
          <w:szCs w:val="24"/>
        </w:rPr>
        <w:t>Iteration / Sprint Planning – Organize work into cycles; screenshot of Sprint 1 plan.</w:t>
      </w:r>
      <w:r w:rsidRPr="00226A4A">
        <w:rPr>
          <w:sz w:val="24"/>
          <w:szCs w:val="24"/>
        </w:rPr>
        <w:br/>
        <w:t>2. Tags and Priorities – Categorize and rank tasks; screenshot of tag list.</w:t>
      </w:r>
      <w:r w:rsidRPr="00226A4A">
        <w:rPr>
          <w:sz w:val="24"/>
          <w:szCs w:val="24"/>
        </w:rPr>
        <w:br/>
        <w:t>3. Acceptance Criteria – Define success metrics; bullet points per story.</w:t>
      </w:r>
      <w:r w:rsidRPr="00226A4A">
        <w:rPr>
          <w:sz w:val="24"/>
          <w:szCs w:val="24"/>
        </w:rPr>
        <w:br/>
        <w:t>4. Definition of Done – Establish completion standards.</w:t>
      </w:r>
      <w:r w:rsidRPr="00226A4A">
        <w:rPr>
          <w:sz w:val="24"/>
          <w:szCs w:val="24"/>
        </w:rPr>
        <w:br/>
        <w:t>5. Burndown Chart – Track sprint progress visually (optional).</w:t>
      </w:r>
    </w:p>
    <w:p w14:paraId="24BA2B25" w14:textId="77777777" w:rsidR="00134945" w:rsidRPr="00226A4A" w:rsidRDefault="00134945" w:rsidP="00134945">
      <w:pPr>
        <w:pStyle w:val="ListParagraph"/>
        <w:ind w:left="-207" w:right="-510"/>
        <w:rPr>
          <w:sz w:val="24"/>
          <w:szCs w:val="24"/>
        </w:rPr>
      </w:pPr>
    </w:p>
    <w:p w14:paraId="39461088" w14:textId="22921F92" w:rsidR="00134945" w:rsidRDefault="00134945" w:rsidP="00134945">
      <w:pPr>
        <w:pStyle w:val="ListParagraph"/>
        <w:spacing w:before="100" w:beforeAutospacing="1" w:after="100" w:afterAutospacing="1" w:line="240" w:lineRule="auto"/>
        <w:ind w:left="-207"/>
        <w:jc w:val="center"/>
        <w:rPr>
          <w:rFonts w:ascii="Times New Roman" w:eastAsia="Times New Roman" w:hAnsi="Times New Roman" w:cs="Times New Roman"/>
          <w:sz w:val="24"/>
          <w:szCs w:val="24"/>
          <w:lang w:val="en-IN" w:eastAsia="en-IN"/>
        </w:rPr>
      </w:pPr>
    </w:p>
    <w:p w14:paraId="07C35A70" w14:textId="77777777" w:rsidR="00134945" w:rsidRDefault="00134945" w:rsidP="00134945">
      <w:pPr>
        <w:pStyle w:val="ListParagraph"/>
        <w:spacing w:before="100" w:beforeAutospacing="1" w:after="100" w:afterAutospacing="1" w:line="240" w:lineRule="auto"/>
        <w:ind w:left="-207"/>
        <w:jc w:val="center"/>
        <w:rPr>
          <w:rFonts w:ascii="Times New Roman" w:eastAsia="Times New Roman" w:hAnsi="Times New Roman" w:cs="Times New Roman"/>
          <w:sz w:val="24"/>
          <w:szCs w:val="24"/>
          <w:lang w:val="en-IN" w:eastAsia="en-IN"/>
        </w:rPr>
      </w:pPr>
    </w:p>
    <w:p w14:paraId="474ED352" w14:textId="77777777" w:rsidR="00134945" w:rsidRPr="00134945" w:rsidRDefault="00134945" w:rsidP="00134945">
      <w:pPr>
        <w:pStyle w:val="ListParagraph"/>
        <w:spacing w:before="100" w:beforeAutospacing="1" w:after="100" w:afterAutospacing="1" w:line="240" w:lineRule="auto"/>
        <w:ind w:left="-207"/>
        <w:rPr>
          <w:rFonts w:ascii="Times New Roman" w:eastAsia="Times New Roman" w:hAnsi="Times New Roman" w:cs="Times New Roman"/>
          <w:sz w:val="24"/>
          <w:szCs w:val="24"/>
          <w:lang w:val="en-IN" w:eastAsia="en-IN"/>
        </w:rPr>
      </w:pPr>
    </w:p>
    <w:p w14:paraId="4E05E564" w14:textId="77777777" w:rsidR="00226A4A" w:rsidRPr="00226A4A" w:rsidRDefault="00226A4A" w:rsidP="00226A4A">
      <w:pPr>
        <w:ind w:left="-567" w:right="-510"/>
        <w:rPr>
          <w:sz w:val="24"/>
          <w:szCs w:val="24"/>
        </w:rPr>
      </w:pPr>
    </w:p>
    <w:p w14:paraId="42793FDC" w14:textId="016CF22C" w:rsidR="001C0FD8" w:rsidRDefault="001C0FD8" w:rsidP="00BD1298">
      <w:pPr>
        <w:ind w:left="-567" w:right="-510"/>
      </w:pPr>
    </w:p>
    <w:sectPr w:rsidR="001C0FD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1255F86"/>
    <w:multiLevelType w:val="hybridMultilevel"/>
    <w:tmpl w:val="906E3164"/>
    <w:lvl w:ilvl="0" w:tplc="5100E6F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16cid:durableId="1436747742">
    <w:abstractNumId w:val="8"/>
  </w:num>
  <w:num w:numId="2" w16cid:durableId="42758212">
    <w:abstractNumId w:val="6"/>
  </w:num>
  <w:num w:numId="3" w16cid:durableId="1108307310">
    <w:abstractNumId w:val="5"/>
  </w:num>
  <w:num w:numId="4" w16cid:durableId="880674313">
    <w:abstractNumId w:val="4"/>
  </w:num>
  <w:num w:numId="5" w16cid:durableId="517426784">
    <w:abstractNumId w:val="7"/>
  </w:num>
  <w:num w:numId="6" w16cid:durableId="1390303254">
    <w:abstractNumId w:val="3"/>
  </w:num>
  <w:num w:numId="7" w16cid:durableId="1656110170">
    <w:abstractNumId w:val="2"/>
  </w:num>
  <w:num w:numId="8" w16cid:durableId="589126155">
    <w:abstractNumId w:val="1"/>
  </w:num>
  <w:num w:numId="9" w16cid:durableId="1071273971">
    <w:abstractNumId w:val="0"/>
  </w:num>
  <w:num w:numId="10" w16cid:durableId="17256427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E12"/>
    <w:rsid w:val="00034616"/>
    <w:rsid w:val="00041D2D"/>
    <w:rsid w:val="0006063C"/>
    <w:rsid w:val="00092EB6"/>
    <w:rsid w:val="000C63B2"/>
    <w:rsid w:val="00134945"/>
    <w:rsid w:val="0015074B"/>
    <w:rsid w:val="001C0FD8"/>
    <w:rsid w:val="001C407D"/>
    <w:rsid w:val="00226A4A"/>
    <w:rsid w:val="00257413"/>
    <w:rsid w:val="0029639D"/>
    <w:rsid w:val="002A5B11"/>
    <w:rsid w:val="00323050"/>
    <w:rsid w:val="00326F90"/>
    <w:rsid w:val="003C77FB"/>
    <w:rsid w:val="003D3C7F"/>
    <w:rsid w:val="00410A9D"/>
    <w:rsid w:val="00424011"/>
    <w:rsid w:val="004631E5"/>
    <w:rsid w:val="00687028"/>
    <w:rsid w:val="007A474E"/>
    <w:rsid w:val="00811817"/>
    <w:rsid w:val="008648B0"/>
    <w:rsid w:val="008913EF"/>
    <w:rsid w:val="008A0542"/>
    <w:rsid w:val="009B312B"/>
    <w:rsid w:val="009F1153"/>
    <w:rsid w:val="00A156C2"/>
    <w:rsid w:val="00A15D8F"/>
    <w:rsid w:val="00A57FCF"/>
    <w:rsid w:val="00AA1D8D"/>
    <w:rsid w:val="00B118C1"/>
    <w:rsid w:val="00B43349"/>
    <w:rsid w:val="00B47730"/>
    <w:rsid w:val="00BB5A6C"/>
    <w:rsid w:val="00BD1298"/>
    <w:rsid w:val="00C73D53"/>
    <w:rsid w:val="00CB0664"/>
    <w:rsid w:val="00CE4578"/>
    <w:rsid w:val="00D71329"/>
    <w:rsid w:val="00F22294"/>
    <w:rsid w:val="00FA2E6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422062"/>
  <w14:defaultImageDpi w14:val="300"/>
  <w15:docId w15:val="{4E2F1BD9-E204-4442-92F1-02A335E5F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2305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13</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BARATH RAJ</cp:lastModifiedBy>
  <cp:revision>35</cp:revision>
  <dcterms:created xsi:type="dcterms:W3CDTF">2025-10-27T08:32:00Z</dcterms:created>
  <dcterms:modified xsi:type="dcterms:W3CDTF">2025-10-27T09:11:00Z</dcterms:modified>
  <cp:category/>
</cp:coreProperties>
</file>