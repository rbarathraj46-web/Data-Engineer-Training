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DCF84D" w14:textId="3D0B977F" w:rsidR="005F4371" w:rsidRPr="00032714" w:rsidRDefault="00000000" w:rsidP="00032714">
      <w:pPr>
        <w:pStyle w:val="Heading1"/>
        <w:spacing w:before="100" w:beforeAutospacing="1"/>
        <w:jc w:val="center"/>
        <w:rPr>
          <w:sz w:val="40"/>
          <w:szCs w:val="40"/>
        </w:rPr>
      </w:pPr>
      <w:r w:rsidRPr="00032714">
        <w:rPr>
          <w:color w:val="auto"/>
          <w:sz w:val="40"/>
          <w:szCs w:val="40"/>
        </w:rPr>
        <w:t>CI/CD Automation with Azure DevOps</w:t>
      </w:r>
    </w:p>
    <w:p w14:paraId="232E8BB3" w14:textId="77777777" w:rsidR="005F4371" w:rsidRPr="006357CE" w:rsidRDefault="00000000" w:rsidP="00DD0BB6">
      <w:pPr>
        <w:pStyle w:val="Heading2"/>
        <w:ind w:left="-567" w:right="-567"/>
        <w:rPr>
          <w:color w:val="auto"/>
          <w:sz w:val="32"/>
          <w:szCs w:val="32"/>
        </w:rPr>
      </w:pPr>
      <w:r w:rsidRPr="006357CE">
        <w:rPr>
          <w:color w:val="auto"/>
          <w:sz w:val="32"/>
          <w:szCs w:val="32"/>
        </w:rPr>
        <w:t>Objective</w:t>
      </w:r>
    </w:p>
    <w:p w14:paraId="4BB210D1" w14:textId="77777777" w:rsidR="005F4371" w:rsidRPr="006357CE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To automate the data processing, report generation, and monitoring system for the Smart Home Energy Usage Tracker project using Azure DevOps CI/CD pipelines. This ensures all workflows (data fetching → cleaning → ETL → reporting → alerting) run automatically with continuous integration, deployment, and monitoring.</w:t>
      </w:r>
    </w:p>
    <w:p w14:paraId="093C0403" w14:textId="77777777" w:rsidR="005F4371" w:rsidRPr="006357CE" w:rsidRDefault="00000000" w:rsidP="00DD0BB6">
      <w:pPr>
        <w:pStyle w:val="Heading2"/>
        <w:ind w:left="-567" w:right="-567"/>
        <w:rPr>
          <w:color w:val="auto"/>
          <w:sz w:val="32"/>
          <w:szCs w:val="32"/>
        </w:rPr>
      </w:pPr>
      <w:r w:rsidRPr="006357CE">
        <w:rPr>
          <w:color w:val="auto"/>
          <w:sz w:val="32"/>
          <w:szCs w:val="32"/>
        </w:rPr>
        <w:t>EPIC: Automate Smart Energy Reporting and Monitoring</w:t>
      </w:r>
    </w:p>
    <w:p w14:paraId="5E7291A6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This Epic covers the full automation of energy data handling through CI/CD pipelines in Azure DevOps. It ensures end-to-end integration of Python, PySpark, and Databricks scripts into a single automated workflow that runs weekly, generates reports, and triggers alerts for abnormal energy usage.</w:t>
      </w:r>
    </w:p>
    <w:p w14:paraId="38DCE025" w14:textId="74C83A4C" w:rsidR="006357CE" w:rsidRPr="00EB77FE" w:rsidRDefault="00FD24A1" w:rsidP="00EB77FE">
      <w:pPr>
        <w:ind w:left="-567" w:right="-567"/>
        <w:jc w:val="center"/>
        <w:rPr>
          <w:sz w:val="26"/>
          <w:szCs w:val="26"/>
          <w:lang w:val="en-IN"/>
        </w:rPr>
      </w:pPr>
      <w:r w:rsidRPr="00FD24A1">
        <w:rPr>
          <w:sz w:val="26"/>
          <w:szCs w:val="26"/>
          <w:lang w:val="en-IN"/>
        </w:rPr>
        <w:drawing>
          <wp:inline distT="0" distB="0" distL="0" distR="0" wp14:anchorId="4739AFFF" wp14:editId="4B14E07E">
            <wp:extent cx="4257675" cy="2393957"/>
            <wp:effectExtent l="0" t="0" r="0" b="6350"/>
            <wp:docPr id="376547161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47161" name="Picture 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948" cy="2403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A6DBC" w14:textId="77777777" w:rsidR="005F4371" w:rsidRPr="006357CE" w:rsidRDefault="00000000" w:rsidP="00DD0BB6">
      <w:pPr>
        <w:pStyle w:val="Heading2"/>
        <w:ind w:left="-567" w:right="-567"/>
        <w:rPr>
          <w:color w:val="auto"/>
        </w:rPr>
      </w:pPr>
      <w:r w:rsidRPr="006357CE">
        <w:rPr>
          <w:color w:val="auto"/>
        </w:rPr>
        <w:t>Feature 1: Setup Azure DevOps CI/CD Infrastructure</w:t>
      </w:r>
    </w:p>
    <w:p w14:paraId="7E60BCBB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Establish the Azure DevOps environment — including repositories, pipelines, and environments — to manage continuous integration and deployment for the project.</w:t>
      </w:r>
    </w:p>
    <w:p w14:paraId="618F7CFB" w14:textId="7A825B99" w:rsidR="002D43DE" w:rsidRPr="002D43DE" w:rsidRDefault="002D43DE" w:rsidP="002D43DE">
      <w:pPr>
        <w:ind w:left="-567" w:right="-567"/>
        <w:jc w:val="center"/>
        <w:rPr>
          <w:sz w:val="26"/>
          <w:szCs w:val="26"/>
          <w:lang w:val="en-IN"/>
        </w:rPr>
      </w:pPr>
      <w:r w:rsidRPr="002D43DE">
        <w:rPr>
          <w:sz w:val="26"/>
          <w:szCs w:val="26"/>
          <w:lang w:val="en-IN"/>
        </w:rPr>
        <w:drawing>
          <wp:inline distT="0" distB="0" distL="0" distR="0" wp14:anchorId="1ACDBB19" wp14:editId="14715AE2">
            <wp:extent cx="3150898" cy="1771650"/>
            <wp:effectExtent l="0" t="0" r="0" b="0"/>
            <wp:docPr id="93319948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9481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036" cy="178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2222" w14:textId="77777777" w:rsidR="00EB77FE" w:rsidRPr="006357CE" w:rsidRDefault="00EB77FE" w:rsidP="00DD0BB6">
      <w:pPr>
        <w:ind w:left="-567" w:right="-567"/>
        <w:rPr>
          <w:sz w:val="26"/>
          <w:szCs w:val="26"/>
        </w:rPr>
      </w:pPr>
    </w:p>
    <w:p w14:paraId="60354074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1.1: Configure Source Control and Repository</w:t>
      </w:r>
    </w:p>
    <w:p w14:paraId="75F678FB" w14:textId="77777777" w:rsidR="005F4371" w:rsidRPr="006357CE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DevOps Engineer, I want to create and organize repositories in Azure Repos so that all scripts and configurations are version-controlled and easily accessible.</w:t>
      </w:r>
    </w:p>
    <w:p w14:paraId="0B8C2308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Acceptance Criteria: Repositories created for Python, PySpark, and Databricks scripts with access control.</w:t>
      </w:r>
    </w:p>
    <w:p w14:paraId="77A4E00C" w14:textId="50F8DB3D" w:rsidR="00917EC8" w:rsidRPr="00917EC8" w:rsidRDefault="00917EC8" w:rsidP="00917EC8">
      <w:pPr>
        <w:ind w:left="-567" w:right="-567"/>
        <w:jc w:val="center"/>
        <w:rPr>
          <w:sz w:val="26"/>
          <w:szCs w:val="26"/>
          <w:lang w:val="en-IN"/>
        </w:rPr>
      </w:pPr>
      <w:r w:rsidRPr="00917EC8">
        <w:rPr>
          <w:sz w:val="26"/>
          <w:szCs w:val="26"/>
          <w:lang w:val="en-IN"/>
        </w:rPr>
        <w:drawing>
          <wp:inline distT="0" distB="0" distL="0" distR="0" wp14:anchorId="4407BB2F" wp14:editId="1E7086F8">
            <wp:extent cx="3076575" cy="1729861"/>
            <wp:effectExtent l="0" t="0" r="0" b="3810"/>
            <wp:docPr id="60371342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71342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133" cy="1738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8B761" w14:textId="0841B30F" w:rsidR="00842A6D" w:rsidRPr="0025376F" w:rsidRDefault="00842A6D" w:rsidP="0025376F">
      <w:pPr>
        <w:ind w:left="-567" w:right="-567"/>
        <w:jc w:val="center"/>
        <w:rPr>
          <w:sz w:val="26"/>
          <w:szCs w:val="26"/>
          <w:lang w:val="en-IN"/>
        </w:rPr>
      </w:pPr>
    </w:p>
    <w:p w14:paraId="1A28A879" w14:textId="6020ADA9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i w:val="0"/>
          <w:iCs w:val="0"/>
          <w:color w:val="auto"/>
          <w:sz w:val="26"/>
          <w:szCs w:val="26"/>
        </w:rPr>
        <w:t>Tasks</w:t>
      </w:r>
      <w:r w:rsidR="004072B9" w:rsidRPr="006357CE">
        <w:rPr>
          <w:i w:val="0"/>
          <w:iCs w:val="0"/>
          <w:color w:val="auto"/>
          <w:sz w:val="26"/>
          <w:szCs w:val="26"/>
        </w:rPr>
        <w:t>:</w:t>
      </w:r>
    </w:p>
    <w:p w14:paraId="24D3F723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T1.1.1: Create Azure DevOps Project and Repositories</w:t>
      </w:r>
    </w:p>
    <w:p w14:paraId="72BCB0A2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T1.1.2: Define folder structure for source code and YAML pipelines</w:t>
      </w:r>
    </w:p>
    <w:p w14:paraId="4BD13C86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T1.1.3: Configure access control and permissions for contributors</w:t>
      </w:r>
    </w:p>
    <w:p w14:paraId="350BBC51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1.2: Build CI Pipeline for Script Validation</w:t>
      </w:r>
    </w:p>
    <w:p w14:paraId="1E444EE3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DevOps Engineer, I want to implement a CI pipeline that automatically validates and tests scripts to ensure code quality before deployment.</w:t>
      </w:r>
    </w:p>
    <w:p w14:paraId="76E6D401" w14:textId="20417796" w:rsidR="0025376F" w:rsidRPr="0025376F" w:rsidRDefault="0025376F" w:rsidP="0025376F">
      <w:pPr>
        <w:ind w:left="-567" w:right="-567"/>
        <w:jc w:val="center"/>
        <w:rPr>
          <w:sz w:val="26"/>
          <w:szCs w:val="26"/>
          <w:lang w:val="en-IN"/>
        </w:rPr>
      </w:pPr>
      <w:r w:rsidRPr="0025376F">
        <w:rPr>
          <w:sz w:val="26"/>
          <w:szCs w:val="26"/>
          <w:lang w:val="en-IN"/>
        </w:rPr>
        <w:drawing>
          <wp:inline distT="0" distB="0" distL="0" distR="0" wp14:anchorId="723503FC" wp14:editId="3D350F23">
            <wp:extent cx="3419475" cy="1922663"/>
            <wp:effectExtent l="0" t="0" r="0" b="1905"/>
            <wp:docPr id="476418565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8565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534" cy="1927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35EBB" w14:textId="77777777" w:rsidR="0025376F" w:rsidRPr="006357CE" w:rsidRDefault="0025376F" w:rsidP="00DD0BB6">
      <w:pPr>
        <w:ind w:left="-567" w:right="-567"/>
        <w:rPr>
          <w:sz w:val="26"/>
          <w:szCs w:val="26"/>
        </w:rPr>
      </w:pPr>
    </w:p>
    <w:p w14:paraId="3D931DAD" w14:textId="77777777" w:rsidR="005F4371" w:rsidRPr="006357CE" w:rsidRDefault="00000000" w:rsidP="00DD0BB6">
      <w:pPr>
        <w:pStyle w:val="Heading4"/>
        <w:ind w:left="-567" w:right="-567"/>
        <w:rPr>
          <w:i w:val="0"/>
          <w:iCs w:val="0"/>
          <w:color w:val="auto"/>
          <w:sz w:val="26"/>
          <w:szCs w:val="26"/>
        </w:rPr>
      </w:pPr>
      <w:r w:rsidRPr="006357CE">
        <w:rPr>
          <w:i w:val="0"/>
          <w:iCs w:val="0"/>
          <w:color w:val="auto"/>
          <w:sz w:val="26"/>
          <w:szCs w:val="26"/>
        </w:rPr>
        <w:lastRenderedPageBreak/>
        <w:t>Tasks:</w:t>
      </w:r>
    </w:p>
    <w:p w14:paraId="4FE64D10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T1.2.1: Create YAML-based CI pipeline in Azure Pipelines</w:t>
      </w:r>
    </w:p>
    <w:p w14:paraId="7029DF15" w14:textId="032178D6" w:rsidR="00DD0BB6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T1.2.2: Integrate Python linting tools (Pylint, pytest</w:t>
      </w:r>
      <w:r w:rsidR="00DD0BB6" w:rsidRPr="006357CE">
        <w:rPr>
          <w:sz w:val="26"/>
          <w:szCs w:val="26"/>
        </w:rPr>
        <w:t>)</w:t>
      </w:r>
    </w:p>
    <w:p w14:paraId="6B2D93E3" w14:textId="6899D268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T1.2.3: Configure artifact publishing to pipeline storage</w:t>
      </w:r>
    </w:p>
    <w:p w14:paraId="6B6DBB8B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1.3: Setup Continuous Deployment (CD) Pipeline</w:t>
      </w:r>
    </w:p>
    <w:p w14:paraId="6BC0B516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DevOps Engineer, I want a CD pipeline that deploys validated scripts to Databricks automatically for ETL and reporting.</w:t>
      </w:r>
    </w:p>
    <w:p w14:paraId="16857BBD" w14:textId="638B024B" w:rsidR="00996E06" w:rsidRPr="00996E06" w:rsidRDefault="00996E06" w:rsidP="00996E06">
      <w:pPr>
        <w:ind w:left="-567" w:right="-567"/>
        <w:jc w:val="center"/>
        <w:rPr>
          <w:sz w:val="26"/>
          <w:szCs w:val="26"/>
          <w:lang w:val="en-IN"/>
        </w:rPr>
      </w:pPr>
      <w:r w:rsidRPr="00996E06">
        <w:rPr>
          <w:sz w:val="26"/>
          <w:szCs w:val="26"/>
          <w:lang w:val="en-IN"/>
        </w:rPr>
        <w:drawing>
          <wp:inline distT="0" distB="0" distL="0" distR="0" wp14:anchorId="15090806" wp14:editId="1B8F77C0">
            <wp:extent cx="3152775" cy="1772706"/>
            <wp:effectExtent l="0" t="0" r="0" b="0"/>
            <wp:docPr id="703480450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480450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0863" cy="178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11FF1" w14:textId="77777777" w:rsidR="00996E06" w:rsidRPr="006357CE" w:rsidRDefault="00996E06" w:rsidP="00DD0BB6">
      <w:pPr>
        <w:ind w:left="-567" w:right="-567"/>
        <w:rPr>
          <w:sz w:val="26"/>
          <w:szCs w:val="26"/>
        </w:rPr>
      </w:pPr>
    </w:p>
    <w:p w14:paraId="5AEFF4EB" w14:textId="77777777" w:rsidR="005F4371" w:rsidRPr="00996E06" w:rsidRDefault="00000000" w:rsidP="00DD0BB6">
      <w:pPr>
        <w:pStyle w:val="Heading4"/>
        <w:ind w:left="-567" w:right="-567"/>
        <w:rPr>
          <w:i w:val="0"/>
          <w:iCs w:val="0"/>
          <w:color w:val="auto"/>
          <w:sz w:val="26"/>
          <w:szCs w:val="26"/>
        </w:rPr>
      </w:pPr>
      <w:r w:rsidRPr="00996E06">
        <w:rPr>
          <w:i w:val="0"/>
          <w:iCs w:val="0"/>
          <w:color w:val="auto"/>
          <w:sz w:val="26"/>
          <w:szCs w:val="26"/>
        </w:rPr>
        <w:t>Tasks:</w:t>
      </w:r>
    </w:p>
    <w:p w14:paraId="1B76C97C" w14:textId="77777777" w:rsidR="001B3F1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T1.3.1: Define deployment stages in YAML</w:t>
      </w:r>
    </w:p>
    <w:p w14:paraId="373FAE6E" w14:textId="28608FBB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T1.3.2: Integrate Databricks CLI or API for script uploads</w:t>
      </w:r>
    </w:p>
    <w:p w14:paraId="211375C6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T1.3.3: Configure automatic trigger after CI success</w:t>
      </w:r>
    </w:p>
    <w:p w14:paraId="0299EF2C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T1.3.4: Test deployment execution logs</w:t>
      </w:r>
    </w:p>
    <w:p w14:paraId="66790DF9" w14:textId="77777777" w:rsidR="005F4371" w:rsidRPr="006357CE" w:rsidRDefault="00000000" w:rsidP="00DD0BB6">
      <w:pPr>
        <w:pStyle w:val="Heading2"/>
        <w:ind w:left="-567" w:right="-567"/>
        <w:rPr>
          <w:color w:val="auto"/>
        </w:rPr>
      </w:pPr>
      <w:r w:rsidRPr="006357CE">
        <w:rPr>
          <w:color w:val="auto"/>
        </w:rPr>
        <w:t>Feature 2: Automate Weekly Data Report Generation</w:t>
      </w:r>
    </w:p>
    <w:p w14:paraId="4D1A02FE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Design and automate a data pipeline that runs weekly to fetch, process, and summarize smart home energy data, producing reports automatically.</w:t>
      </w:r>
    </w:p>
    <w:p w14:paraId="2AB4BFBA" w14:textId="06E407EB" w:rsidR="000E750A" w:rsidRPr="00842A6D" w:rsidRDefault="000E750A" w:rsidP="00842A6D">
      <w:pPr>
        <w:ind w:left="-567" w:right="-567"/>
        <w:jc w:val="center"/>
        <w:rPr>
          <w:sz w:val="26"/>
          <w:szCs w:val="26"/>
          <w:lang w:val="en-IN"/>
        </w:rPr>
      </w:pPr>
      <w:r w:rsidRPr="000E750A">
        <w:rPr>
          <w:sz w:val="26"/>
          <w:szCs w:val="26"/>
          <w:lang w:val="en-IN"/>
        </w:rPr>
        <w:drawing>
          <wp:inline distT="0" distB="0" distL="0" distR="0" wp14:anchorId="717E0302" wp14:editId="7BF66281">
            <wp:extent cx="3076575" cy="1729861"/>
            <wp:effectExtent l="0" t="0" r="0" b="3810"/>
            <wp:docPr id="337519434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519434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490" cy="173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1AC93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lastRenderedPageBreak/>
        <w:t>User Story 2.1: Automate Data Ingestion and Cleaning</w:t>
      </w:r>
    </w:p>
    <w:p w14:paraId="47768F98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DevOps Engineer, I want to automate fetching and cleaning of energy data from MySQL and MongoDB so that weekly reports use accurate data.</w:t>
      </w:r>
    </w:p>
    <w:p w14:paraId="6F750F77" w14:textId="5C77639E" w:rsidR="00204E6A" w:rsidRPr="00204E6A" w:rsidRDefault="00204E6A" w:rsidP="00204E6A">
      <w:pPr>
        <w:ind w:left="-567" w:right="-567"/>
        <w:jc w:val="center"/>
        <w:rPr>
          <w:sz w:val="26"/>
          <w:szCs w:val="26"/>
          <w:lang w:val="en-IN"/>
        </w:rPr>
      </w:pPr>
      <w:r w:rsidRPr="00204E6A">
        <w:rPr>
          <w:sz w:val="26"/>
          <w:szCs w:val="26"/>
          <w:lang w:val="en-IN"/>
        </w:rPr>
        <w:drawing>
          <wp:inline distT="0" distB="0" distL="0" distR="0" wp14:anchorId="225BC80B" wp14:editId="44DD2EBB">
            <wp:extent cx="2962275" cy="1665594"/>
            <wp:effectExtent l="0" t="0" r="0" b="0"/>
            <wp:docPr id="38500476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004766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0075" cy="166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8E5D" w14:textId="77777777" w:rsidR="005F4371" w:rsidRPr="00996E06" w:rsidRDefault="00000000" w:rsidP="00DD0BB6">
      <w:pPr>
        <w:pStyle w:val="Heading4"/>
        <w:ind w:left="-567" w:right="-567"/>
        <w:rPr>
          <w:i w:val="0"/>
          <w:iCs w:val="0"/>
          <w:color w:val="auto"/>
          <w:sz w:val="26"/>
          <w:szCs w:val="26"/>
        </w:rPr>
      </w:pPr>
      <w:r w:rsidRPr="00996E06">
        <w:rPr>
          <w:i w:val="0"/>
          <w:iCs w:val="0"/>
          <w:color w:val="auto"/>
          <w:sz w:val="26"/>
          <w:szCs w:val="26"/>
        </w:rPr>
        <w:t>Tasks:</w:t>
      </w:r>
    </w:p>
    <w:p w14:paraId="14B55EF4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T2.1.1: Develop Python script for weekly data fetching</w:t>
      </w:r>
    </w:p>
    <w:p w14:paraId="0D086FF7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T2.1.2: Integrate Pandas/Numpy code for data cleaning</w:t>
      </w:r>
    </w:p>
    <w:p w14:paraId="17BC087C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T2.1.3: Schedule automated run in CI/CD pipeline</w:t>
      </w:r>
    </w:p>
    <w:p w14:paraId="239E47E7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2.2: Execute Databricks ETL for Data Aggregation</w:t>
      </w:r>
    </w:p>
    <w:p w14:paraId="0A392E01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Data Engineer, I want to automate Databricks ETL jobs for daily and weekly energy summaries.</w:t>
      </w:r>
    </w:p>
    <w:p w14:paraId="7E63D9E3" w14:textId="2A4C3DE8" w:rsidR="00204E6A" w:rsidRPr="00204E6A" w:rsidRDefault="00204E6A" w:rsidP="00204E6A">
      <w:pPr>
        <w:ind w:left="-567" w:right="-567"/>
        <w:jc w:val="center"/>
        <w:rPr>
          <w:sz w:val="26"/>
          <w:szCs w:val="26"/>
          <w:lang w:val="en-IN"/>
        </w:rPr>
      </w:pPr>
      <w:r w:rsidRPr="00204E6A">
        <w:rPr>
          <w:sz w:val="26"/>
          <w:szCs w:val="26"/>
          <w:lang w:val="en-IN"/>
        </w:rPr>
        <w:drawing>
          <wp:inline distT="0" distB="0" distL="0" distR="0" wp14:anchorId="2CC19639" wp14:editId="120F1CC6">
            <wp:extent cx="3057525" cy="1719150"/>
            <wp:effectExtent l="0" t="0" r="0" b="0"/>
            <wp:docPr id="601683417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83417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724" cy="1725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6A1F9" w14:textId="77777777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Tasks:</w:t>
      </w:r>
    </w:p>
    <w:p w14:paraId="69A09D7A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T2.2.1: Deploy Databricks notebook using CD pipeline</w:t>
      </w:r>
    </w:p>
    <w:p w14:paraId="51C65139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T2.2.2: Parameterize notebook for dynamic data ranges</w:t>
      </w:r>
    </w:p>
    <w:p w14:paraId="4026D3DF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T2.2.3: Save output results in Azure Blob Storage</w:t>
      </w:r>
    </w:p>
    <w:p w14:paraId="2C9AD586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2.3: Automate Weekly Report Generation</w:t>
      </w:r>
    </w:p>
    <w:p w14:paraId="4AFE4268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Data Analyst, I want to generate automated weekly reports summarizing total and per-device energy usage.</w:t>
      </w:r>
    </w:p>
    <w:p w14:paraId="59ED8F7C" w14:textId="0F052FBC" w:rsidR="00DD0E19" w:rsidRPr="00DD0E19" w:rsidRDefault="00DD0E19" w:rsidP="00DD0E19">
      <w:pPr>
        <w:ind w:left="-567" w:right="-567"/>
        <w:jc w:val="center"/>
        <w:rPr>
          <w:sz w:val="26"/>
          <w:szCs w:val="26"/>
          <w:lang w:val="en-IN"/>
        </w:rPr>
      </w:pPr>
      <w:r w:rsidRPr="00DD0E19">
        <w:rPr>
          <w:sz w:val="26"/>
          <w:szCs w:val="26"/>
          <w:lang w:val="en-IN"/>
        </w:rPr>
        <w:lastRenderedPageBreak/>
        <w:drawing>
          <wp:inline distT="0" distB="0" distL="0" distR="0" wp14:anchorId="4A8B37EE" wp14:editId="5133B7B9">
            <wp:extent cx="2905125" cy="1633460"/>
            <wp:effectExtent l="0" t="0" r="0" b="5080"/>
            <wp:docPr id="1882104437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104437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807" cy="164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2FB8" w14:textId="77777777" w:rsidR="00204E6A" w:rsidRPr="006357CE" w:rsidRDefault="00204E6A" w:rsidP="00DD0BB6">
      <w:pPr>
        <w:ind w:left="-567" w:right="-567"/>
        <w:rPr>
          <w:sz w:val="26"/>
          <w:szCs w:val="26"/>
        </w:rPr>
      </w:pPr>
    </w:p>
    <w:p w14:paraId="174669A0" w14:textId="77777777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Tasks:</w:t>
      </w:r>
    </w:p>
    <w:p w14:paraId="034ECA70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T2.3.1: Create Python or PowerShell script for report generation</w:t>
      </w:r>
    </w:p>
    <w:p w14:paraId="00B8DDB8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T2.3.2: Integrate report generation step in CD pipeline</w:t>
      </w:r>
    </w:p>
    <w:p w14:paraId="4F1E83B5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T2.3.3: Store generated reports in Azure Storage or DevOps Artifacts</w:t>
      </w:r>
    </w:p>
    <w:p w14:paraId="60AF9980" w14:textId="77777777" w:rsidR="005F4371" w:rsidRPr="006357CE" w:rsidRDefault="00000000" w:rsidP="00DD0BB6">
      <w:pPr>
        <w:pStyle w:val="Heading2"/>
        <w:ind w:left="-567" w:right="-567"/>
        <w:rPr>
          <w:color w:val="auto"/>
        </w:rPr>
      </w:pPr>
      <w:r w:rsidRPr="006357CE">
        <w:rPr>
          <w:color w:val="auto"/>
        </w:rPr>
        <w:t>Feature 3: Configure Alerting and Monitoring</w:t>
      </w:r>
    </w:p>
    <w:p w14:paraId="4BA0C008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Implement a monitoring and alerting system to track pipeline performance and detect abnormal energy usage in real time.</w:t>
      </w:r>
    </w:p>
    <w:p w14:paraId="19DD60A6" w14:textId="0FED2336" w:rsidR="000E750A" w:rsidRPr="00842A6D" w:rsidRDefault="00842A6D" w:rsidP="00842A6D">
      <w:pPr>
        <w:ind w:left="-567" w:right="-567"/>
        <w:jc w:val="center"/>
        <w:rPr>
          <w:sz w:val="26"/>
          <w:szCs w:val="26"/>
          <w:lang w:val="en-IN"/>
        </w:rPr>
      </w:pPr>
      <w:r w:rsidRPr="00842A6D">
        <w:rPr>
          <w:sz w:val="26"/>
          <w:szCs w:val="26"/>
          <w:lang w:val="en-IN"/>
        </w:rPr>
        <w:drawing>
          <wp:inline distT="0" distB="0" distL="0" distR="0" wp14:anchorId="28896813" wp14:editId="40C09A19">
            <wp:extent cx="3171825" cy="1783417"/>
            <wp:effectExtent l="0" t="0" r="0" b="7620"/>
            <wp:docPr id="2027822270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822270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544" cy="1793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3C866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3.1: Setup Energy Usage Alerts</w:t>
      </w:r>
    </w:p>
    <w:p w14:paraId="535BD48F" w14:textId="77777777" w:rsidR="005F4371" w:rsidRPr="006357CE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Data Analyst, I want alerts when device energy usage exceeds 10 kWh/day, so I can identify high-consuming devices.</w:t>
      </w:r>
    </w:p>
    <w:p w14:paraId="04F6542F" w14:textId="77777777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Tasks:</w:t>
      </w:r>
    </w:p>
    <w:p w14:paraId="79084791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T3.1.1: Define threshold rules in DevOps variables</w:t>
      </w:r>
    </w:p>
    <w:p w14:paraId="4DAE843B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T3.1.2: Create Azure Logic App or Monitor alert flow</w:t>
      </w:r>
    </w:p>
    <w:p w14:paraId="3B139D55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T3.1.3: Configure alert notification to stakeholders</w:t>
      </w:r>
    </w:p>
    <w:p w14:paraId="7A878DCF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lastRenderedPageBreak/>
        <w:t>User Story 3.2: Monitor Pipeline Executions</w:t>
      </w:r>
    </w:p>
    <w:p w14:paraId="3D58266D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Project Manager, I want visibility into the CI/CD pipelines to track their execution status and failures.</w:t>
      </w:r>
    </w:p>
    <w:p w14:paraId="5926B140" w14:textId="033967A5" w:rsidR="00917EC8" w:rsidRPr="00917EC8" w:rsidRDefault="00917EC8" w:rsidP="00917EC8">
      <w:pPr>
        <w:ind w:left="-567" w:right="-567"/>
        <w:jc w:val="center"/>
        <w:rPr>
          <w:sz w:val="26"/>
          <w:szCs w:val="26"/>
          <w:lang w:val="en-IN"/>
        </w:rPr>
      </w:pPr>
      <w:r w:rsidRPr="00917EC8">
        <w:rPr>
          <w:sz w:val="26"/>
          <w:szCs w:val="26"/>
          <w:lang w:val="en-IN"/>
        </w:rPr>
        <w:drawing>
          <wp:inline distT="0" distB="0" distL="0" distR="0" wp14:anchorId="26525A96" wp14:editId="58DE21B8">
            <wp:extent cx="3200400" cy="1799484"/>
            <wp:effectExtent l="0" t="0" r="0" b="0"/>
            <wp:docPr id="1579900646" name="Picture 2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900646" name="Picture 2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903" cy="181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F08C" w14:textId="77777777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Tasks:</w:t>
      </w:r>
    </w:p>
    <w:p w14:paraId="6007199A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T3.2.1: Configure Azure DevOps dashboard with pipeline widgets</w:t>
      </w:r>
    </w:p>
    <w:p w14:paraId="0B6E14C5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T3.2.2: Add metrics for success/failure rate and execution time</w:t>
      </w:r>
    </w:p>
    <w:p w14:paraId="6A3D6772" w14:textId="77777777" w:rsidR="005F4371" w:rsidRPr="006357CE" w:rsidRDefault="00000000" w:rsidP="00DD0BB6">
      <w:pPr>
        <w:pStyle w:val="Heading3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User Story 3.3: Implement Pipeline Failure Notifications</w:t>
      </w:r>
    </w:p>
    <w:p w14:paraId="50B68230" w14:textId="77777777" w:rsidR="005F4371" w:rsidRDefault="00000000" w:rsidP="00DD0BB6">
      <w:p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As a DevOps Engineer, I want instant notifications when a pipeline fails, so I can take immediate corrective action.</w:t>
      </w:r>
    </w:p>
    <w:p w14:paraId="5F6A4CE6" w14:textId="21BC1822" w:rsidR="007A66D1" w:rsidRPr="007A66D1" w:rsidRDefault="007A66D1" w:rsidP="007A66D1">
      <w:pPr>
        <w:ind w:left="-567" w:right="-567"/>
        <w:jc w:val="center"/>
        <w:rPr>
          <w:sz w:val="26"/>
          <w:szCs w:val="26"/>
          <w:lang w:val="en-IN"/>
        </w:rPr>
      </w:pPr>
      <w:r w:rsidRPr="007A66D1">
        <w:rPr>
          <w:sz w:val="26"/>
          <w:szCs w:val="26"/>
          <w:lang w:val="en-IN"/>
        </w:rPr>
        <w:drawing>
          <wp:inline distT="0" distB="0" distL="0" distR="0" wp14:anchorId="0A2A8E4C" wp14:editId="64C7B09D">
            <wp:extent cx="3235599" cy="1819275"/>
            <wp:effectExtent l="0" t="0" r="3175" b="0"/>
            <wp:docPr id="1349237002" name="Picture 2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37002" name="Picture 2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570" cy="182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D5C5C" w14:textId="77777777" w:rsidR="005F4371" w:rsidRPr="006357CE" w:rsidRDefault="00000000" w:rsidP="00DD0BB6">
      <w:pPr>
        <w:pStyle w:val="Heading4"/>
        <w:ind w:left="-567" w:right="-567"/>
        <w:rPr>
          <w:color w:val="auto"/>
          <w:sz w:val="26"/>
          <w:szCs w:val="26"/>
        </w:rPr>
      </w:pPr>
      <w:r w:rsidRPr="006357CE">
        <w:rPr>
          <w:color w:val="auto"/>
          <w:sz w:val="26"/>
          <w:szCs w:val="26"/>
        </w:rPr>
        <w:t>Tasks:</w:t>
      </w:r>
    </w:p>
    <w:p w14:paraId="09BCDEA3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T3.3.1: Add failure detection trigger in YAML</w:t>
      </w:r>
    </w:p>
    <w:p w14:paraId="2DB5C2F2" w14:textId="77777777" w:rsidR="005F4371" w:rsidRPr="006357CE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T3.3.2: Integrate Azure Notification System for alerts</w:t>
      </w:r>
    </w:p>
    <w:p w14:paraId="31048C71" w14:textId="77777777" w:rsidR="005F4371" w:rsidRDefault="00000000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  <w:r w:rsidRPr="006357CE">
        <w:rPr>
          <w:sz w:val="26"/>
          <w:szCs w:val="26"/>
        </w:rPr>
        <w:t>T3.3.3: Test failure notifications during dry runs</w:t>
      </w:r>
    </w:p>
    <w:p w14:paraId="24092649" w14:textId="77777777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</w:p>
    <w:p w14:paraId="602BBC46" w14:textId="77777777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</w:p>
    <w:p w14:paraId="7D27D6FF" w14:textId="77777777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</w:p>
    <w:p w14:paraId="02465DF1" w14:textId="77777777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sz w:val="26"/>
          <w:szCs w:val="26"/>
        </w:rPr>
      </w:pPr>
    </w:p>
    <w:p w14:paraId="52675161" w14:textId="506C80FC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b/>
          <w:bCs/>
          <w:sz w:val="28"/>
          <w:szCs w:val="28"/>
        </w:rPr>
      </w:pPr>
      <w:r w:rsidRPr="007A66D1">
        <w:rPr>
          <w:b/>
          <w:bCs/>
          <w:sz w:val="28"/>
          <w:szCs w:val="28"/>
        </w:rPr>
        <w:lastRenderedPageBreak/>
        <w:t>All Task</w:t>
      </w:r>
      <w:r>
        <w:rPr>
          <w:b/>
          <w:bCs/>
          <w:sz w:val="28"/>
          <w:szCs w:val="28"/>
        </w:rPr>
        <w:t>s</w:t>
      </w:r>
      <w:r w:rsidRPr="007A66D1">
        <w:rPr>
          <w:b/>
          <w:bCs/>
          <w:sz w:val="28"/>
          <w:szCs w:val="28"/>
        </w:rPr>
        <w:t xml:space="preserve">: </w:t>
      </w:r>
    </w:p>
    <w:p w14:paraId="413D74A8" w14:textId="6D68A85E" w:rsidR="00EB5543" w:rsidRDefault="00EB5543" w:rsidP="00EB5543">
      <w:pPr>
        <w:pStyle w:val="ListBullet"/>
        <w:numPr>
          <w:ilvl w:val="0"/>
          <w:numId w:val="0"/>
        </w:numPr>
        <w:ind w:left="-567" w:right="-567"/>
        <w:jc w:val="center"/>
        <w:rPr>
          <w:b/>
          <w:bCs/>
          <w:sz w:val="28"/>
          <w:szCs w:val="28"/>
          <w:lang w:val="en-IN"/>
        </w:rPr>
      </w:pPr>
      <w:r w:rsidRPr="00EB5543">
        <w:rPr>
          <w:b/>
          <w:bCs/>
          <w:sz w:val="28"/>
          <w:szCs w:val="28"/>
          <w:lang w:val="en-IN"/>
        </w:rPr>
        <w:drawing>
          <wp:inline distT="0" distB="0" distL="0" distR="0" wp14:anchorId="78647730" wp14:editId="012459CE">
            <wp:extent cx="3990975" cy="2244000"/>
            <wp:effectExtent l="0" t="0" r="0" b="4445"/>
            <wp:docPr id="997653442" name="Picture 2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653442" name="Picture 2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699" cy="224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A7440" w14:textId="77777777" w:rsidR="00EB5543" w:rsidRPr="00EB5543" w:rsidRDefault="00EB5543" w:rsidP="00EB5543">
      <w:pPr>
        <w:pStyle w:val="ListBullet"/>
        <w:numPr>
          <w:ilvl w:val="0"/>
          <w:numId w:val="0"/>
        </w:numPr>
        <w:ind w:left="-567" w:right="-567"/>
        <w:rPr>
          <w:b/>
          <w:bCs/>
          <w:sz w:val="28"/>
          <w:szCs w:val="28"/>
          <w:lang w:val="en-IN"/>
        </w:rPr>
      </w:pPr>
    </w:p>
    <w:p w14:paraId="5830C20D" w14:textId="44357563" w:rsidR="00872DB6" w:rsidRPr="00872DB6" w:rsidRDefault="00872DB6" w:rsidP="00872DB6">
      <w:pPr>
        <w:pStyle w:val="ListBullet"/>
        <w:numPr>
          <w:ilvl w:val="0"/>
          <w:numId w:val="0"/>
        </w:numPr>
        <w:ind w:left="-567" w:right="-567"/>
        <w:jc w:val="center"/>
        <w:rPr>
          <w:b/>
          <w:bCs/>
          <w:sz w:val="28"/>
          <w:szCs w:val="28"/>
          <w:lang w:val="en-IN"/>
        </w:rPr>
      </w:pPr>
      <w:r w:rsidRPr="00872DB6">
        <w:rPr>
          <w:b/>
          <w:bCs/>
          <w:sz w:val="28"/>
          <w:szCs w:val="28"/>
          <w:lang w:val="en-IN"/>
        </w:rPr>
        <w:drawing>
          <wp:inline distT="0" distB="0" distL="0" distR="0" wp14:anchorId="7EA3423B" wp14:editId="6E8AA471">
            <wp:extent cx="4000500" cy="2249355"/>
            <wp:effectExtent l="0" t="0" r="0" b="0"/>
            <wp:docPr id="157222709" name="Picture 3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2709" name="Picture 3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082" cy="2259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D0F88" w14:textId="77777777" w:rsid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b/>
          <w:bCs/>
          <w:sz w:val="28"/>
          <w:szCs w:val="28"/>
        </w:rPr>
      </w:pPr>
    </w:p>
    <w:p w14:paraId="42158250" w14:textId="33BF5136" w:rsidR="00872DB6" w:rsidRPr="00872DB6" w:rsidRDefault="00872DB6" w:rsidP="00872DB6">
      <w:pPr>
        <w:pStyle w:val="ListBullet"/>
        <w:ind w:left="-567" w:right="-567"/>
        <w:jc w:val="center"/>
        <w:rPr>
          <w:b/>
          <w:bCs/>
          <w:sz w:val="28"/>
          <w:szCs w:val="28"/>
          <w:lang w:val="en-IN"/>
        </w:rPr>
      </w:pPr>
      <w:r w:rsidRPr="00872DB6">
        <w:rPr>
          <w:b/>
          <w:bCs/>
          <w:sz w:val="28"/>
          <w:szCs w:val="28"/>
          <w:lang w:val="en-IN"/>
        </w:rPr>
        <w:drawing>
          <wp:inline distT="0" distB="0" distL="0" distR="0" wp14:anchorId="61137251" wp14:editId="6067A79C">
            <wp:extent cx="4010025" cy="2254711"/>
            <wp:effectExtent l="0" t="0" r="0" b="0"/>
            <wp:docPr id="1031335623" name="Picture 3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335623" name="Picture 3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125" cy="226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05E5F" w14:textId="77777777" w:rsidR="007A66D1" w:rsidRPr="007A66D1" w:rsidRDefault="007A66D1" w:rsidP="00DD0BB6">
      <w:pPr>
        <w:pStyle w:val="ListBullet"/>
        <w:numPr>
          <w:ilvl w:val="0"/>
          <w:numId w:val="0"/>
        </w:numPr>
        <w:ind w:left="-567" w:right="-567"/>
        <w:rPr>
          <w:b/>
          <w:bCs/>
          <w:sz w:val="28"/>
          <w:szCs w:val="28"/>
        </w:rPr>
      </w:pPr>
    </w:p>
    <w:p w14:paraId="168C8C51" w14:textId="77777777" w:rsidR="005F4371" w:rsidRPr="006357CE" w:rsidRDefault="00000000" w:rsidP="00DD0BB6">
      <w:pPr>
        <w:pStyle w:val="Heading2"/>
        <w:ind w:left="-567" w:right="-567"/>
        <w:rPr>
          <w:color w:val="auto"/>
        </w:rPr>
      </w:pPr>
      <w:r w:rsidRPr="006357CE">
        <w:rPr>
          <w:color w:val="auto"/>
        </w:rPr>
        <w:lastRenderedPageBreak/>
        <w:t>Expected Deliverables</w:t>
      </w:r>
    </w:p>
    <w:p w14:paraId="28EFBAEC" w14:textId="77777777" w:rsidR="005F4371" w:rsidRPr="006357CE" w:rsidRDefault="00000000" w:rsidP="004072B9">
      <w:pPr>
        <w:pStyle w:val="ListBullet"/>
        <w:numPr>
          <w:ilvl w:val="0"/>
          <w:numId w:val="11"/>
        </w:numPr>
        <w:ind w:right="-567"/>
        <w:rPr>
          <w:sz w:val="26"/>
          <w:szCs w:val="26"/>
        </w:rPr>
      </w:pPr>
      <w:r w:rsidRPr="006357CE">
        <w:rPr>
          <w:sz w:val="26"/>
          <w:szCs w:val="26"/>
        </w:rPr>
        <w:t>Fully configured Azure DevOps project and repositories</w:t>
      </w:r>
    </w:p>
    <w:p w14:paraId="0FE2ABC1" w14:textId="77777777" w:rsidR="005F4371" w:rsidRPr="006357CE" w:rsidRDefault="00000000" w:rsidP="004072B9">
      <w:pPr>
        <w:pStyle w:val="ListBullet"/>
        <w:numPr>
          <w:ilvl w:val="0"/>
          <w:numId w:val="11"/>
        </w:numPr>
        <w:ind w:right="-567"/>
        <w:rPr>
          <w:sz w:val="26"/>
          <w:szCs w:val="26"/>
        </w:rPr>
      </w:pPr>
      <w:r w:rsidRPr="006357CE">
        <w:rPr>
          <w:sz w:val="26"/>
          <w:szCs w:val="26"/>
        </w:rPr>
        <w:t>YAML CI/CD pipelines for energy data automation</w:t>
      </w:r>
    </w:p>
    <w:p w14:paraId="05E3D18D" w14:textId="77777777" w:rsidR="005F4371" w:rsidRPr="006357CE" w:rsidRDefault="00000000" w:rsidP="004072B9">
      <w:pPr>
        <w:pStyle w:val="ListBullet"/>
        <w:numPr>
          <w:ilvl w:val="0"/>
          <w:numId w:val="11"/>
        </w:numPr>
        <w:ind w:right="-567"/>
        <w:rPr>
          <w:sz w:val="26"/>
          <w:szCs w:val="26"/>
        </w:rPr>
      </w:pPr>
      <w:r w:rsidRPr="006357CE">
        <w:rPr>
          <w:sz w:val="26"/>
          <w:szCs w:val="26"/>
        </w:rPr>
        <w:t>Weekly report automation and alert system</w:t>
      </w:r>
    </w:p>
    <w:p w14:paraId="0FEAB7D0" w14:textId="77777777" w:rsidR="005F4371" w:rsidRPr="006357CE" w:rsidRDefault="00000000" w:rsidP="004072B9">
      <w:pPr>
        <w:pStyle w:val="ListBullet"/>
        <w:numPr>
          <w:ilvl w:val="0"/>
          <w:numId w:val="11"/>
        </w:numPr>
        <w:ind w:right="-567"/>
        <w:rPr>
          <w:sz w:val="26"/>
          <w:szCs w:val="26"/>
        </w:rPr>
      </w:pPr>
      <w:r w:rsidRPr="006357CE">
        <w:rPr>
          <w:sz w:val="26"/>
          <w:szCs w:val="26"/>
        </w:rPr>
        <w:t>Monitoring dashboards and notification system</w:t>
      </w:r>
    </w:p>
    <w:p w14:paraId="3A9A52C5" w14:textId="77777777" w:rsidR="005F4371" w:rsidRPr="006357CE" w:rsidRDefault="00000000" w:rsidP="004072B9">
      <w:pPr>
        <w:pStyle w:val="ListBullet"/>
        <w:numPr>
          <w:ilvl w:val="0"/>
          <w:numId w:val="11"/>
        </w:numPr>
        <w:ind w:right="-567"/>
        <w:rPr>
          <w:sz w:val="26"/>
          <w:szCs w:val="26"/>
        </w:rPr>
      </w:pPr>
      <w:r w:rsidRPr="006357CE">
        <w:rPr>
          <w:sz w:val="26"/>
          <w:szCs w:val="26"/>
        </w:rPr>
        <w:t>Documentation of pipeline setup and execution logs</w:t>
      </w:r>
    </w:p>
    <w:p w14:paraId="64468154" w14:textId="289DB96D" w:rsidR="005F4371" w:rsidRPr="006357CE" w:rsidRDefault="005F4371" w:rsidP="00DD0BB6">
      <w:pPr>
        <w:ind w:left="-567" w:right="-567"/>
        <w:rPr>
          <w:sz w:val="26"/>
          <w:szCs w:val="26"/>
        </w:rPr>
      </w:pPr>
    </w:p>
    <w:sectPr w:rsidR="005F4371" w:rsidRPr="006357CE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2B6F02CA"/>
    <w:multiLevelType w:val="hybridMultilevel"/>
    <w:tmpl w:val="739478AA"/>
    <w:lvl w:ilvl="0" w:tplc="40090001">
      <w:start w:val="1"/>
      <w:numFmt w:val="bullet"/>
      <w:lvlText w:val=""/>
      <w:lvlJc w:val="left"/>
      <w:pPr>
        <w:ind w:left="220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92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4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6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8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0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2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4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63" w:hanging="360"/>
      </w:pPr>
      <w:rPr>
        <w:rFonts w:ascii="Wingdings" w:hAnsi="Wingdings" w:hint="default"/>
      </w:rPr>
    </w:lvl>
  </w:abstractNum>
  <w:abstractNum w:abstractNumId="10" w15:restartNumberingAfterBreak="0">
    <w:nsid w:val="67767345"/>
    <w:multiLevelType w:val="hybridMultilevel"/>
    <w:tmpl w:val="D91E0D4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4331926">
    <w:abstractNumId w:val="8"/>
  </w:num>
  <w:num w:numId="2" w16cid:durableId="1373994110">
    <w:abstractNumId w:val="6"/>
  </w:num>
  <w:num w:numId="3" w16cid:durableId="1486824376">
    <w:abstractNumId w:val="5"/>
  </w:num>
  <w:num w:numId="4" w16cid:durableId="2081783256">
    <w:abstractNumId w:val="4"/>
  </w:num>
  <w:num w:numId="5" w16cid:durableId="1539781132">
    <w:abstractNumId w:val="7"/>
  </w:num>
  <w:num w:numId="6" w16cid:durableId="1781414405">
    <w:abstractNumId w:val="3"/>
  </w:num>
  <w:num w:numId="7" w16cid:durableId="443505527">
    <w:abstractNumId w:val="2"/>
  </w:num>
  <w:num w:numId="8" w16cid:durableId="143552170">
    <w:abstractNumId w:val="1"/>
  </w:num>
  <w:num w:numId="9" w16cid:durableId="322701653">
    <w:abstractNumId w:val="0"/>
  </w:num>
  <w:num w:numId="10" w16cid:durableId="647172221">
    <w:abstractNumId w:val="9"/>
  </w:num>
  <w:num w:numId="11" w16cid:durableId="41859853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2714"/>
    <w:rsid w:val="00034616"/>
    <w:rsid w:val="0006063C"/>
    <w:rsid w:val="000E750A"/>
    <w:rsid w:val="0015074B"/>
    <w:rsid w:val="001B3F11"/>
    <w:rsid w:val="00204E6A"/>
    <w:rsid w:val="0025376F"/>
    <w:rsid w:val="0029639D"/>
    <w:rsid w:val="002D43DE"/>
    <w:rsid w:val="00326F90"/>
    <w:rsid w:val="004072B9"/>
    <w:rsid w:val="0042093D"/>
    <w:rsid w:val="005F4371"/>
    <w:rsid w:val="006357CE"/>
    <w:rsid w:val="007A66D1"/>
    <w:rsid w:val="00842A6D"/>
    <w:rsid w:val="00872DB6"/>
    <w:rsid w:val="00913E5C"/>
    <w:rsid w:val="00917EC8"/>
    <w:rsid w:val="00996E06"/>
    <w:rsid w:val="00AA1D8D"/>
    <w:rsid w:val="00B47730"/>
    <w:rsid w:val="00BB0812"/>
    <w:rsid w:val="00BD21CF"/>
    <w:rsid w:val="00BF53FC"/>
    <w:rsid w:val="00CB0664"/>
    <w:rsid w:val="00DD0BB6"/>
    <w:rsid w:val="00DD0E19"/>
    <w:rsid w:val="00EB5543"/>
    <w:rsid w:val="00EB77FE"/>
    <w:rsid w:val="00ED7DF2"/>
    <w:rsid w:val="00FC693F"/>
    <w:rsid w:val="00FD2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68E3FB"/>
  <w14:defaultImageDpi w14:val="300"/>
  <w15:docId w15:val="{551810C1-7B12-4FDB-B7C6-A011A7F88F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726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4859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BARATH RAJ</cp:lastModifiedBy>
  <cp:revision>24</cp:revision>
  <dcterms:created xsi:type="dcterms:W3CDTF">2025-10-28T08:38:00Z</dcterms:created>
  <dcterms:modified xsi:type="dcterms:W3CDTF">2025-10-28T09:00:00Z</dcterms:modified>
  <cp:category/>
</cp:coreProperties>
</file>